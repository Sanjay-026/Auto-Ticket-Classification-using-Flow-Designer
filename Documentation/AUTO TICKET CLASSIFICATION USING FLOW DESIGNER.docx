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EBB3E" w14:textId="77777777" w:rsidR="00532C90" w:rsidRDefault="007A5D9E">
      <w:pPr>
        <w:jc w:val="center"/>
      </w:pPr>
      <w:r>
        <w:rPr>
          <w:rFonts w:ascii="Aptos Display" w:hAnsi="Aptos Display"/>
          <w:b/>
          <w:sz w:val="50"/>
        </w:rPr>
        <w:t>PROJECT REPORT</w:t>
      </w:r>
    </w:p>
    <w:p w14:paraId="4D33C55E" w14:textId="32DD5327" w:rsidR="00532C90" w:rsidRPr="001A66D4" w:rsidRDefault="00EA1D76" w:rsidP="002955FB">
      <w:pPr>
        <w:jc w:val="center"/>
        <w:rPr>
          <w:iCs/>
          <w:color w:val="000000" w:themeColor="text1"/>
          <w:sz w:val="36"/>
          <w:szCs w:val="36"/>
        </w:rPr>
      </w:pPr>
      <w:r>
        <w:rPr>
          <w:b/>
          <w:bCs/>
          <w:iCs/>
          <w:color w:val="000000" w:themeColor="text1"/>
          <w:sz w:val="28"/>
        </w:rPr>
        <w:t>AUTO TICKET</w:t>
      </w:r>
      <w:r w:rsidR="007A5D9E" w:rsidRPr="001A66D4">
        <w:rPr>
          <w:b/>
          <w:bCs/>
          <w:iCs/>
          <w:color w:val="000000" w:themeColor="text1"/>
          <w:sz w:val="28"/>
        </w:rPr>
        <w:t xml:space="preserve"> </w:t>
      </w:r>
      <w:r w:rsidR="00EB536F">
        <w:rPr>
          <w:b/>
          <w:bCs/>
          <w:iCs/>
          <w:color w:val="000000" w:themeColor="text1"/>
          <w:sz w:val="28"/>
        </w:rPr>
        <w:t>CLASSIFICATION USING</w:t>
      </w:r>
      <w:r w:rsidR="007A5D9E" w:rsidRPr="001A66D4">
        <w:rPr>
          <w:b/>
          <w:bCs/>
          <w:iCs/>
          <w:color w:val="000000" w:themeColor="text1"/>
          <w:sz w:val="28"/>
        </w:rPr>
        <w:t xml:space="preserve"> </w:t>
      </w:r>
      <w:r w:rsidR="00EB536F">
        <w:rPr>
          <w:b/>
          <w:bCs/>
          <w:iCs/>
          <w:color w:val="000000" w:themeColor="text1"/>
          <w:sz w:val="28"/>
        </w:rPr>
        <w:t xml:space="preserve">FLOW DESIGNER - </w:t>
      </w:r>
      <w:r w:rsidR="002955FB" w:rsidRPr="001A66D4">
        <w:rPr>
          <w:b/>
          <w:bCs/>
          <w:iCs/>
          <w:color w:val="000000" w:themeColor="text1"/>
          <w:sz w:val="28"/>
        </w:rPr>
        <w:t xml:space="preserve"> </w:t>
      </w:r>
      <w:r w:rsidR="00EB536F">
        <w:rPr>
          <w:b/>
          <w:bCs/>
          <w:iCs/>
          <w:color w:val="000000" w:themeColor="text1"/>
          <w:sz w:val="28"/>
        </w:rPr>
        <w:t xml:space="preserve">SCHOOL </w:t>
      </w:r>
      <w:r w:rsidR="002955FB" w:rsidRPr="001A66D4">
        <w:rPr>
          <w:b/>
          <w:bCs/>
          <w:iCs/>
          <w:color w:val="000000" w:themeColor="text1"/>
          <w:sz w:val="28"/>
        </w:rPr>
        <w:t xml:space="preserve"> IT </w:t>
      </w:r>
      <w:r w:rsidR="00EB536F">
        <w:rPr>
          <w:b/>
          <w:bCs/>
          <w:iCs/>
          <w:color w:val="000000" w:themeColor="text1"/>
          <w:sz w:val="28"/>
        </w:rPr>
        <w:t xml:space="preserve">HELPDESK </w:t>
      </w:r>
    </w:p>
    <w:p w14:paraId="56279764" w14:textId="53CB892B" w:rsidR="00532C90" w:rsidRDefault="007A5D9E">
      <w:pPr>
        <w:jc w:val="center"/>
        <w:rPr>
          <w:b/>
          <w:sz w:val="30"/>
        </w:rPr>
      </w:pPr>
      <w:proofErr w:type="spellStart"/>
      <w:r>
        <w:rPr>
          <w:b/>
          <w:sz w:val="30"/>
        </w:rPr>
        <w:t>ServiceNow</w:t>
      </w:r>
      <w:proofErr w:type="spellEnd"/>
      <w:r>
        <w:rPr>
          <w:b/>
          <w:sz w:val="30"/>
        </w:rPr>
        <w:t xml:space="preserve"> Project</w:t>
      </w:r>
    </w:p>
    <w:p w14:paraId="0F9475C7" w14:textId="77777777" w:rsidR="007C1819" w:rsidRDefault="007C1819" w:rsidP="007C1819">
      <w:pPr>
        <w:rPr>
          <w:b/>
          <w:sz w:val="30"/>
        </w:rPr>
      </w:pPr>
    </w:p>
    <w:p w14:paraId="1756999B" w14:textId="77777777" w:rsidR="001347D6" w:rsidRPr="00542838" w:rsidRDefault="001347D6" w:rsidP="001347D6">
      <w:pPr>
        <w:rPr>
          <w:b/>
          <w:bCs/>
          <w:sz w:val="22"/>
        </w:rPr>
      </w:pPr>
      <w:r w:rsidRPr="00542838">
        <w:rPr>
          <w:b/>
          <w:bCs/>
          <w:sz w:val="22"/>
        </w:rPr>
        <w:t>Team Leader : Sanjay S</w:t>
      </w:r>
    </w:p>
    <w:p w14:paraId="3519ED8A" w14:textId="77777777" w:rsidR="001347D6" w:rsidRPr="00542838" w:rsidRDefault="001347D6" w:rsidP="001347D6">
      <w:pPr>
        <w:rPr>
          <w:b/>
          <w:bCs/>
          <w:sz w:val="22"/>
        </w:rPr>
      </w:pPr>
      <w:r w:rsidRPr="00542838">
        <w:rPr>
          <w:b/>
          <w:bCs/>
          <w:sz w:val="22"/>
        </w:rPr>
        <w:t xml:space="preserve">Team Member: </w:t>
      </w:r>
      <w:proofErr w:type="spellStart"/>
      <w:r w:rsidRPr="00542838">
        <w:rPr>
          <w:b/>
          <w:bCs/>
          <w:sz w:val="22"/>
        </w:rPr>
        <w:t>Arun</w:t>
      </w:r>
      <w:proofErr w:type="spellEnd"/>
      <w:r w:rsidRPr="00542838">
        <w:rPr>
          <w:b/>
          <w:bCs/>
          <w:sz w:val="22"/>
        </w:rPr>
        <w:t xml:space="preserve"> Kumar S </w:t>
      </w:r>
    </w:p>
    <w:p w14:paraId="3EBA8819" w14:textId="77777777" w:rsidR="001347D6" w:rsidRPr="00542838" w:rsidRDefault="001347D6" w:rsidP="001347D6">
      <w:pPr>
        <w:rPr>
          <w:b/>
          <w:bCs/>
          <w:sz w:val="22"/>
        </w:rPr>
      </w:pPr>
      <w:r w:rsidRPr="00542838">
        <w:rPr>
          <w:b/>
          <w:bCs/>
          <w:sz w:val="22"/>
        </w:rPr>
        <w:t>Team Member: Deepak Raj K</w:t>
      </w:r>
    </w:p>
    <w:p w14:paraId="3A14E4C6" w14:textId="77777777" w:rsidR="00781FC7" w:rsidRPr="00542838" w:rsidRDefault="001347D6" w:rsidP="001347D6">
      <w:pPr>
        <w:rPr>
          <w:b/>
          <w:bCs/>
          <w:sz w:val="22"/>
        </w:rPr>
      </w:pPr>
      <w:r w:rsidRPr="00542838">
        <w:rPr>
          <w:b/>
          <w:bCs/>
          <w:sz w:val="22"/>
        </w:rPr>
        <w:t>Team Member: Harish V</w:t>
      </w:r>
    </w:p>
    <w:p w14:paraId="62A495B9" w14:textId="77777777" w:rsidR="00AE64E1" w:rsidRPr="00542838" w:rsidRDefault="00AE64E1" w:rsidP="00AE64E1">
      <w:pPr>
        <w:rPr>
          <w:b/>
          <w:bCs/>
          <w:sz w:val="22"/>
        </w:rPr>
      </w:pPr>
      <w:r w:rsidRPr="00542838">
        <w:rPr>
          <w:b/>
          <w:bCs/>
          <w:sz w:val="22"/>
        </w:rPr>
        <w:t>Team I'd : 6ab623eedcdae33acb38f1f2</w:t>
      </w:r>
    </w:p>
    <w:p w14:paraId="0AC265AB" w14:textId="77777777" w:rsidR="00AE64E1" w:rsidRPr="00542838" w:rsidRDefault="00AE64E1" w:rsidP="00382353">
      <w:pPr>
        <w:rPr>
          <w:b/>
          <w:bCs/>
          <w:sz w:val="22"/>
        </w:rPr>
      </w:pPr>
      <w:r w:rsidRPr="00542838">
        <w:rPr>
          <w:b/>
          <w:bCs/>
          <w:sz w:val="22"/>
        </w:rPr>
        <w:t>Team Name : Team 7</w:t>
      </w:r>
    </w:p>
    <w:p w14:paraId="78F645E0" w14:textId="77777777" w:rsidR="00AE64E1" w:rsidRDefault="00AE64E1" w:rsidP="00382353">
      <w:pPr>
        <w:rPr>
          <w:sz w:val="22"/>
        </w:rPr>
      </w:pPr>
    </w:p>
    <w:p w14:paraId="6861152B" w14:textId="5EC2F9CE" w:rsidR="00532C90" w:rsidRPr="00382353" w:rsidRDefault="007A5D9E" w:rsidP="00382353">
      <w:r w:rsidRPr="00B96ED8">
        <w:rPr>
          <w:color w:val="0070C0"/>
        </w:rPr>
        <w:t>1. INTRODUCTION</w:t>
      </w:r>
    </w:p>
    <w:p w14:paraId="6F75F393" w14:textId="77777777" w:rsidR="00532C90" w:rsidRDefault="007A5D9E">
      <w:pPr>
        <w:pStyle w:val="Heading2"/>
      </w:pPr>
      <w:r>
        <w:t>1.1 Project Overview</w:t>
      </w:r>
    </w:p>
    <w:p w14:paraId="1B0E5041" w14:textId="77777777" w:rsidR="00532C90" w:rsidRDefault="007A5D9E">
      <w:pPr>
        <w:spacing w:after="120"/>
      </w:pPr>
      <w:r>
        <w:t>The School IT Helpdesk project provides an automated way to classify IT support tickets created by students and teachers. Common requests include Wi-Fi issues, projector failures, password or login problems, and slow computers.</w:t>
      </w:r>
    </w:p>
    <w:p w14:paraId="0F299F37" w14:textId="77777777" w:rsidR="00532C90" w:rsidRDefault="007A5D9E">
      <w:pPr>
        <w:spacing w:after="120"/>
      </w:pPr>
      <w:r>
        <w:t>The solution uses ServiceNow Flow Designer to analyze keywords in the ticket short description and automatically assign the appropriate Category and Subcategory. It also sends an email notification to the caller after the ticket is created.</w:t>
      </w:r>
    </w:p>
    <w:p w14:paraId="4ACDAD0A" w14:textId="77777777" w:rsidR="00532C90" w:rsidRDefault="007A5D9E">
      <w:pPr>
        <w:spacing w:after="120"/>
      </w:pPr>
      <w:r>
        <w:t>The project is designed as a no-code solution so that it is easy to maintain, demonstrate, and extend for a school environment.</w:t>
      </w:r>
    </w:p>
    <w:p w14:paraId="4F742AFA" w14:textId="77777777" w:rsidR="00532C90" w:rsidRDefault="007A5D9E">
      <w:pPr>
        <w:pStyle w:val="Heading2"/>
      </w:pPr>
      <w:r>
        <w:t>1.2 Purpose</w:t>
      </w:r>
    </w:p>
    <w:p w14:paraId="36A1AA90" w14:textId="77777777" w:rsidR="00532C90" w:rsidRDefault="007A5D9E">
      <w:pPr>
        <w:pStyle w:val="ListBullet"/>
        <w:spacing w:after="40"/>
      </w:pPr>
      <w:r>
        <w:t>Automatically classify school IT incidents when they are created.</w:t>
      </w:r>
    </w:p>
    <w:p w14:paraId="731925CF" w14:textId="77777777" w:rsidR="00532C90" w:rsidRDefault="007A5D9E">
      <w:pPr>
        <w:pStyle w:val="ListBullet"/>
        <w:spacing w:after="40"/>
      </w:pPr>
      <w:r>
        <w:t>Reduce the manual effort required from IT support staff.</w:t>
      </w:r>
    </w:p>
    <w:p w14:paraId="26CC6BB0" w14:textId="77777777" w:rsidR="00532C90" w:rsidRDefault="007A5D9E">
      <w:pPr>
        <w:pStyle w:val="ListBullet"/>
        <w:spacing w:after="40"/>
      </w:pPr>
      <w:r>
        <w:t>Improve ticket routing and classification consistency.</w:t>
      </w:r>
    </w:p>
    <w:p w14:paraId="0B4C1196" w14:textId="77777777" w:rsidR="00532C90" w:rsidRDefault="007A5D9E">
      <w:pPr>
        <w:pStyle w:val="ListBullet"/>
        <w:spacing w:after="40"/>
      </w:pPr>
      <w:r>
        <w:t>Use dependent Category and Subcategory choices to improve data accuracy.</w:t>
      </w:r>
    </w:p>
    <w:p w14:paraId="004B6862" w14:textId="77777777" w:rsidR="00532C90" w:rsidRDefault="007A5D9E">
      <w:pPr>
        <w:pStyle w:val="ListBullet"/>
        <w:spacing w:after="40"/>
      </w:pPr>
      <w:r>
        <w:t>Send an automatic confirmation email to the caller.</w:t>
      </w:r>
    </w:p>
    <w:p w14:paraId="67F0369D" w14:textId="77777777" w:rsidR="00532C90" w:rsidRDefault="007A5D9E">
      <w:pPr>
        <w:pStyle w:val="ListBullet"/>
        <w:spacing w:after="40"/>
      </w:pPr>
      <w:r>
        <w:t>Provide a structured and scalable IT helpdesk workflow.</w:t>
      </w:r>
    </w:p>
    <w:p w14:paraId="056C1C07" w14:textId="77777777" w:rsidR="00532C90" w:rsidRPr="00B96ED8" w:rsidRDefault="007A5D9E">
      <w:pPr>
        <w:pStyle w:val="Heading1"/>
        <w:rPr>
          <w:color w:val="0070C0"/>
        </w:rPr>
      </w:pPr>
      <w:r w:rsidRPr="00B96ED8">
        <w:rPr>
          <w:color w:val="0070C0"/>
        </w:rPr>
        <w:lastRenderedPageBreak/>
        <w:t>2. IDEATION PHASE</w:t>
      </w:r>
    </w:p>
    <w:p w14:paraId="1F7BE521" w14:textId="77777777" w:rsidR="00532C90" w:rsidRDefault="007A5D9E">
      <w:pPr>
        <w:pStyle w:val="Heading2"/>
      </w:pPr>
      <w:r>
        <w:t>2.1 Problem Statement</w:t>
      </w:r>
    </w:p>
    <w:p w14:paraId="6F11D962" w14:textId="77777777" w:rsidR="00532C90" w:rsidRDefault="007A5D9E">
      <w:pPr>
        <w:spacing w:after="120"/>
      </w:pPr>
      <w:r>
        <w:t>The school IT helpdesk receives multiple incident requests daily from students and teachers, such as Wi-Fi issues, projector failures, password problems, and slow computers. Currently, IT staff manually review each request and assign a category. This process is time-consuming, can lead to classification errors, and becomes difficult to manage as the number of requests increases.</w:t>
      </w:r>
    </w:p>
    <w:p w14:paraId="1ACD7FDC" w14:textId="77777777" w:rsidR="00532C90" w:rsidRDefault="007A5D9E">
      <w:pPr>
        <w:spacing w:after="120"/>
      </w:pPr>
      <w:r>
        <w:t>The proposed project automates ticket classification using ServiceNow Flow Designer by analyzing keywords in the incident short description and description fields.</w:t>
      </w:r>
    </w:p>
    <w:p w14:paraId="58AEED1E" w14:textId="77777777" w:rsidR="00532C90" w:rsidRDefault="007A5D9E">
      <w:pPr>
        <w:pStyle w:val="Heading2"/>
      </w:pPr>
      <w:r>
        <w:t>2.2 Empathy Map Canvas</w:t>
      </w:r>
    </w:p>
    <w:tbl>
      <w:tblPr>
        <w:tblStyle w:val="TableGrid"/>
        <w:tblW w:w="0" w:type="auto"/>
        <w:jc w:val="center"/>
        <w:tblLook w:val="04A0" w:firstRow="1" w:lastRow="0" w:firstColumn="1" w:lastColumn="0" w:noHBand="0" w:noVBand="1"/>
      </w:tblPr>
      <w:tblGrid>
        <w:gridCol w:w="5040"/>
        <w:gridCol w:w="5040"/>
      </w:tblGrid>
      <w:tr w:rsidR="00532C90" w14:paraId="512166BA" w14:textId="77777777">
        <w:trPr>
          <w:jc w:val="center"/>
        </w:trPr>
        <w:tc>
          <w:tcPr>
            <w:tcW w:w="5040" w:type="dxa"/>
            <w:shd w:val="clear" w:color="auto" w:fill="D9EAF7"/>
          </w:tcPr>
          <w:p w14:paraId="49CB7BB4" w14:textId="77777777" w:rsidR="00532C90" w:rsidRDefault="007A5D9E">
            <w:r>
              <w:t>Area</w:t>
            </w:r>
          </w:p>
        </w:tc>
        <w:tc>
          <w:tcPr>
            <w:tcW w:w="5040" w:type="dxa"/>
            <w:shd w:val="clear" w:color="auto" w:fill="D9EAF7"/>
          </w:tcPr>
          <w:p w14:paraId="1E558022" w14:textId="77777777" w:rsidR="00532C90" w:rsidRDefault="007A5D9E">
            <w:r>
              <w:t>User Perspective</w:t>
            </w:r>
          </w:p>
        </w:tc>
      </w:tr>
      <w:tr w:rsidR="00532C90" w14:paraId="7ED1CF88" w14:textId="77777777">
        <w:trPr>
          <w:jc w:val="center"/>
        </w:trPr>
        <w:tc>
          <w:tcPr>
            <w:tcW w:w="5040" w:type="dxa"/>
          </w:tcPr>
          <w:p w14:paraId="096EC743" w14:textId="77777777" w:rsidR="00532C90" w:rsidRDefault="007A5D9E">
            <w:r>
              <w:t>Says</w:t>
            </w:r>
          </w:p>
        </w:tc>
        <w:tc>
          <w:tcPr>
            <w:tcW w:w="5040" w:type="dxa"/>
          </w:tcPr>
          <w:p w14:paraId="79DF1912" w14:textId="77777777" w:rsidR="00532C90" w:rsidRDefault="007A5D9E">
            <w:r>
              <w:t>“My Wi-Fi is not working”, “The projector is not turning on”, “I forgot my password”, or “My computer is very slow.”</w:t>
            </w:r>
          </w:p>
        </w:tc>
      </w:tr>
      <w:tr w:rsidR="00532C90" w14:paraId="0336712A" w14:textId="77777777">
        <w:trPr>
          <w:jc w:val="center"/>
        </w:trPr>
        <w:tc>
          <w:tcPr>
            <w:tcW w:w="5040" w:type="dxa"/>
          </w:tcPr>
          <w:p w14:paraId="52138852" w14:textId="77777777" w:rsidR="00532C90" w:rsidRDefault="007A5D9E">
            <w:r>
              <w:t>Thinks</w:t>
            </w:r>
          </w:p>
        </w:tc>
        <w:tc>
          <w:tcPr>
            <w:tcW w:w="5040" w:type="dxa"/>
          </w:tcPr>
          <w:p w14:paraId="52618BA1" w14:textId="77777777" w:rsidR="00532C90" w:rsidRDefault="007A5D9E">
            <w:r>
              <w:t>The issue should be recorded quickly and routed to the correct IT support area.</w:t>
            </w:r>
          </w:p>
        </w:tc>
      </w:tr>
      <w:tr w:rsidR="00532C90" w14:paraId="7DC52B24" w14:textId="77777777">
        <w:trPr>
          <w:jc w:val="center"/>
        </w:trPr>
        <w:tc>
          <w:tcPr>
            <w:tcW w:w="5040" w:type="dxa"/>
          </w:tcPr>
          <w:p w14:paraId="5AA00B48" w14:textId="77777777" w:rsidR="00532C90" w:rsidRDefault="007A5D9E">
            <w:r>
              <w:t>Does</w:t>
            </w:r>
          </w:p>
        </w:tc>
        <w:tc>
          <w:tcPr>
            <w:tcW w:w="5040" w:type="dxa"/>
          </w:tcPr>
          <w:p w14:paraId="48DDBDBF" w14:textId="77777777" w:rsidR="00532C90" w:rsidRDefault="007A5D9E">
            <w:r>
              <w:t>Creates an IT support ticket and provides a short description of the problem.</w:t>
            </w:r>
          </w:p>
        </w:tc>
      </w:tr>
      <w:tr w:rsidR="00532C90" w14:paraId="440E5EBC" w14:textId="77777777">
        <w:trPr>
          <w:jc w:val="center"/>
        </w:trPr>
        <w:tc>
          <w:tcPr>
            <w:tcW w:w="5040" w:type="dxa"/>
          </w:tcPr>
          <w:p w14:paraId="1014ED5B" w14:textId="77777777" w:rsidR="00532C90" w:rsidRDefault="007A5D9E">
            <w:r>
              <w:t>Feels</w:t>
            </w:r>
          </w:p>
        </w:tc>
        <w:tc>
          <w:tcPr>
            <w:tcW w:w="5040" w:type="dxa"/>
          </w:tcPr>
          <w:p w14:paraId="0DE2777B" w14:textId="77777777" w:rsidR="00532C90" w:rsidRDefault="007A5D9E">
            <w:r>
              <w:t>Wants a quick acknowledgement and clear confirmation that the request has been submitted.</w:t>
            </w:r>
          </w:p>
        </w:tc>
      </w:tr>
      <w:tr w:rsidR="00532C90" w14:paraId="5D4AA9A8" w14:textId="77777777">
        <w:trPr>
          <w:jc w:val="center"/>
        </w:trPr>
        <w:tc>
          <w:tcPr>
            <w:tcW w:w="5040" w:type="dxa"/>
          </w:tcPr>
          <w:p w14:paraId="76551CD9" w14:textId="77777777" w:rsidR="00532C90" w:rsidRDefault="007A5D9E">
            <w:r>
              <w:t>Pain Points</w:t>
            </w:r>
          </w:p>
        </w:tc>
        <w:tc>
          <w:tcPr>
            <w:tcW w:w="5040" w:type="dxa"/>
          </w:tcPr>
          <w:p w14:paraId="3A40A6C5" w14:textId="77777777" w:rsidR="00532C90" w:rsidRDefault="007A5D9E">
            <w:r>
              <w:t>Manual classification can delay routing and may result in incorrect category selection.</w:t>
            </w:r>
          </w:p>
        </w:tc>
      </w:tr>
      <w:tr w:rsidR="00532C90" w14:paraId="27EC347F" w14:textId="77777777">
        <w:trPr>
          <w:jc w:val="center"/>
        </w:trPr>
        <w:tc>
          <w:tcPr>
            <w:tcW w:w="5040" w:type="dxa"/>
          </w:tcPr>
          <w:p w14:paraId="145B86EC" w14:textId="77777777" w:rsidR="00532C90" w:rsidRDefault="007A5D9E">
            <w:r>
              <w:t>Needs</w:t>
            </w:r>
          </w:p>
        </w:tc>
        <w:tc>
          <w:tcPr>
            <w:tcW w:w="5040" w:type="dxa"/>
          </w:tcPr>
          <w:p w14:paraId="1653CD00" w14:textId="77777777" w:rsidR="00532C90" w:rsidRDefault="007A5D9E">
            <w:r>
              <w:t>Simple ticket creation, automatic classification, accurate data, and confirmation by email.</w:t>
            </w:r>
          </w:p>
        </w:tc>
      </w:tr>
    </w:tbl>
    <w:p w14:paraId="2BA6A828" w14:textId="77777777" w:rsidR="00532C90" w:rsidRDefault="007A5D9E">
      <w:pPr>
        <w:pStyle w:val="Heading2"/>
      </w:pPr>
      <w:r>
        <w:t>2.3 Brainstorming</w:t>
      </w:r>
    </w:p>
    <w:p w14:paraId="338DCCF7" w14:textId="77777777" w:rsidR="00532C90" w:rsidRDefault="007A5D9E">
      <w:pPr>
        <w:pStyle w:val="ListBullet"/>
        <w:spacing w:after="40"/>
      </w:pPr>
      <w:r>
        <w:t>Automatically identify common IT issues using keywords.</w:t>
      </w:r>
    </w:p>
    <w:p w14:paraId="61FCEFAD" w14:textId="77777777" w:rsidR="00532C90" w:rsidRDefault="007A5D9E">
      <w:pPr>
        <w:pStyle w:val="ListBullet"/>
        <w:spacing w:after="40"/>
      </w:pPr>
      <w:r>
        <w:t>Use Flow Designer instead of complex scripting.</w:t>
      </w:r>
    </w:p>
    <w:p w14:paraId="3F83B8C8" w14:textId="77777777" w:rsidR="00532C90" w:rsidRDefault="007A5D9E">
      <w:pPr>
        <w:pStyle w:val="ListBullet"/>
        <w:spacing w:after="40"/>
      </w:pPr>
      <w:r>
        <w:t>Automatically set Category and Subcategory.</w:t>
      </w:r>
    </w:p>
    <w:p w14:paraId="3B54B0F1" w14:textId="77777777" w:rsidR="00532C90" w:rsidRDefault="007A5D9E">
      <w:pPr>
        <w:pStyle w:val="ListBullet"/>
        <w:spacing w:after="40"/>
      </w:pPr>
      <w:r>
        <w:t>Use dependent choices so Subcategory options match the selected Category.</w:t>
      </w:r>
    </w:p>
    <w:p w14:paraId="3B14D0B0" w14:textId="77777777" w:rsidR="00532C90" w:rsidRDefault="007A5D9E">
      <w:pPr>
        <w:pStyle w:val="ListBullet"/>
        <w:spacing w:after="40"/>
      </w:pPr>
      <w:r>
        <w:t>Send an automatic email notification to the caller.</w:t>
      </w:r>
    </w:p>
    <w:p w14:paraId="2896C030" w14:textId="77777777" w:rsidR="00532C90" w:rsidRDefault="007A5D9E">
      <w:pPr>
        <w:pStyle w:val="ListBullet"/>
        <w:spacing w:after="40"/>
      </w:pPr>
      <w:r>
        <w:t>Store ticket information in a structured custom table.</w:t>
      </w:r>
    </w:p>
    <w:p w14:paraId="3A57B985" w14:textId="77777777" w:rsidR="00532C90" w:rsidRDefault="007A5D9E">
      <w:pPr>
        <w:pStyle w:val="ListBullet"/>
        <w:spacing w:after="40"/>
      </w:pPr>
      <w:r>
        <w:t>Keep the design maintainable and scalable for future helpdesk requirements.</w:t>
      </w:r>
    </w:p>
    <w:p w14:paraId="5274F31D" w14:textId="77777777" w:rsidR="00532C90" w:rsidRPr="00B96ED8" w:rsidRDefault="007A5D9E">
      <w:pPr>
        <w:pStyle w:val="Heading1"/>
        <w:rPr>
          <w:color w:val="0070C0"/>
        </w:rPr>
      </w:pPr>
      <w:r w:rsidRPr="00B96ED8">
        <w:rPr>
          <w:color w:val="0070C0"/>
        </w:rPr>
        <w:t>3. REQUIREMENT ANALYSIS</w:t>
      </w:r>
    </w:p>
    <w:p w14:paraId="6B9F8A88" w14:textId="77777777" w:rsidR="00532C90" w:rsidRDefault="007A5D9E">
      <w:pPr>
        <w:pStyle w:val="Heading2"/>
      </w:pPr>
      <w:r>
        <w:t>3.1 Customer Journey Map</w:t>
      </w:r>
    </w:p>
    <w:tbl>
      <w:tblPr>
        <w:tblStyle w:val="TableGrid"/>
        <w:tblW w:w="0" w:type="auto"/>
        <w:jc w:val="center"/>
        <w:tblLook w:val="04A0" w:firstRow="1" w:lastRow="0" w:firstColumn="1" w:lastColumn="0" w:noHBand="0" w:noVBand="1"/>
      </w:tblPr>
      <w:tblGrid>
        <w:gridCol w:w="2520"/>
        <w:gridCol w:w="2520"/>
        <w:gridCol w:w="2520"/>
        <w:gridCol w:w="2520"/>
      </w:tblGrid>
      <w:tr w:rsidR="00532C90" w14:paraId="4327FCA8" w14:textId="77777777">
        <w:trPr>
          <w:jc w:val="center"/>
        </w:trPr>
        <w:tc>
          <w:tcPr>
            <w:tcW w:w="2520" w:type="dxa"/>
            <w:shd w:val="clear" w:color="auto" w:fill="D9EAF7"/>
          </w:tcPr>
          <w:p w14:paraId="62926BEE" w14:textId="77777777" w:rsidR="00532C90" w:rsidRDefault="007A5D9E">
            <w:r>
              <w:t>Stage</w:t>
            </w:r>
          </w:p>
        </w:tc>
        <w:tc>
          <w:tcPr>
            <w:tcW w:w="2520" w:type="dxa"/>
            <w:shd w:val="clear" w:color="auto" w:fill="D9EAF7"/>
          </w:tcPr>
          <w:p w14:paraId="2643724A" w14:textId="77777777" w:rsidR="00532C90" w:rsidRDefault="007A5D9E">
            <w:r>
              <w:t>User Action</w:t>
            </w:r>
          </w:p>
        </w:tc>
        <w:tc>
          <w:tcPr>
            <w:tcW w:w="2520" w:type="dxa"/>
            <w:shd w:val="clear" w:color="auto" w:fill="D9EAF7"/>
          </w:tcPr>
          <w:p w14:paraId="048438C9" w14:textId="77777777" w:rsidR="00532C90" w:rsidRDefault="007A5D9E">
            <w:r>
              <w:t>System Action</w:t>
            </w:r>
          </w:p>
        </w:tc>
        <w:tc>
          <w:tcPr>
            <w:tcW w:w="2520" w:type="dxa"/>
            <w:shd w:val="clear" w:color="auto" w:fill="D9EAF7"/>
          </w:tcPr>
          <w:p w14:paraId="5F831776" w14:textId="77777777" w:rsidR="00532C90" w:rsidRDefault="007A5D9E">
            <w:r>
              <w:t>User Outcome</w:t>
            </w:r>
          </w:p>
        </w:tc>
      </w:tr>
      <w:tr w:rsidR="00532C90" w14:paraId="3B8DB76B" w14:textId="77777777">
        <w:trPr>
          <w:jc w:val="center"/>
        </w:trPr>
        <w:tc>
          <w:tcPr>
            <w:tcW w:w="2520" w:type="dxa"/>
          </w:tcPr>
          <w:p w14:paraId="70149D5C" w14:textId="77777777" w:rsidR="00532C90" w:rsidRDefault="007A5D9E">
            <w:r>
              <w:t>1. Identify Issue</w:t>
            </w:r>
          </w:p>
        </w:tc>
        <w:tc>
          <w:tcPr>
            <w:tcW w:w="2520" w:type="dxa"/>
          </w:tcPr>
          <w:p w14:paraId="61E5B494" w14:textId="77777777" w:rsidR="00532C90" w:rsidRDefault="007A5D9E">
            <w:r>
              <w:t>Student/teacher notices an IT problem.</w:t>
            </w:r>
          </w:p>
        </w:tc>
        <w:tc>
          <w:tcPr>
            <w:tcW w:w="2520" w:type="dxa"/>
          </w:tcPr>
          <w:p w14:paraId="444D69A8" w14:textId="77777777" w:rsidR="00532C90" w:rsidRDefault="007A5D9E">
            <w:r>
              <w:t>No action yet.</w:t>
            </w:r>
          </w:p>
        </w:tc>
        <w:tc>
          <w:tcPr>
            <w:tcW w:w="2520" w:type="dxa"/>
          </w:tcPr>
          <w:p w14:paraId="68DB2E57" w14:textId="77777777" w:rsidR="00532C90" w:rsidRDefault="007A5D9E">
            <w:r>
              <w:t>Needs IT assistance.</w:t>
            </w:r>
          </w:p>
        </w:tc>
      </w:tr>
      <w:tr w:rsidR="00532C90" w14:paraId="5967461E" w14:textId="77777777">
        <w:trPr>
          <w:jc w:val="center"/>
        </w:trPr>
        <w:tc>
          <w:tcPr>
            <w:tcW w:w="2520" w:type="dxa"/>
          </w:tcPr>
          <w:p w14:paraId="46C2485B" w14:textId="77777777" w:rsidR="00532C90" w:rsidRDefault="007A5D9E">
            <w:r>
              <w:t>2. Create Ticket</w:t>
            </w:r>
          </w:p>
        </w:tc>
        <w:tc>
          <w:tcPr>
            <w:tcW w:w="2520" w:type="dxa"/>
          </w:tcPr>
          <w:p w14:paraId="265EA5A6" w14:textId="77777777" w:rsidR="00532C90" w:rsidRDefault="007A5D9E">
            <w:r>
              <w:t>Enters caller and short description.</w:t>
            </w:r>
          </w:p>
        </w:tc>
        <w:tc>
          <w:tcPr>
            <w:tcW w:w="2520" w:type="dxa"/>
          </w:tcPr>
          <w:p w14:paraId="18059BF0" w14:textId="77777777" w:rsidR="00532C90" w:rsidRDefault="007A5D9E">
            <w:r>
              <w:t>Ticket is stored in Incident Workflow table.</w:t>
            </w:r>
          </w:p>
        </w:tc>
        <w:tc>
          <w:tcPr>
            <w:tcW w:w="2520" w:type="dxa"/>
          </w:tcPr>
          <w:p w14:paraId="2A3BF65E" w14:textId="77777777" w:rsidR="00532C90" w:rsidRDefault="007A5D9E">
            <w:r>
              <w:t>Request is recorded.</w:t>
            </w:r>
          </w:p>
        </w:tc>
      </w:tr>
      <w:tr w:rsidR="00532C90" w14:paraId="0C49830E" w14:textId="77777777">
        <w:trPr>
          <w:jc w:val="center"/>
        </w:trPr>
        <w:tc>
          <w:tcPr>
            <w:tcW w:w="2520" w:type="dxa"/>
          </w:tcPr>
          <w:p w14:paraId="69F9E229" w14:textId="77777777" w:rsidR="00532C90" w:rsidRDefault="007A5D9E">
            <w:r>
              <w:t>3. Automatic Classification</w:t>
            </w:r>
          </w:p>
        </w:tc>
        <w:tc>
          <w:tcPr>
            <w:tcW w:w="2520" w:type="dxa"/>
          </w:tcPr>
          <w:p w14:paraId="32662300" w14:textId="77777777" w:rsidR="00532C90" w:rsidRDefault="007A5D9E">
            <w:r>
              <w:t>Waits for ticket processing.</w:t>
            </w:r>
          </w:p>
        </w:tc>
        <w:tc>
          <w:tcPr>
            <w:tcW w:w="2520" w:type="dxa"/>
          </w:tcPr>
          <w:p w14:paraId="13598441" w14:textId="77777777" w:rsidR="00532C90" w:rsidRDefault="007A5D9E">
            <w:r>
              <w:t>Flow Designer checks keywords.</w:t>
            </w:r>
          </w:p>
        </w:tc>
        <w:tc>
          <w:tcPr>
            <w:tcW w:w="2520" w:type="dxa"/>
          </w:tcPr>
          <w:p w14:paraId="6C336F80" w14:textId="77777777" w:rsidR="00532C90" w:rsidRDefault="007A5D9E">
            <w:r>
              <w:t>Category and Subcategory are assigned.</w:t>
            </w:r>
          </w:p>
        </w:tc>
      </w:tr>
      <w:tr w:rsidR="00532C90" w14:paraId="32D2C455" w14:textId="77777777">
        <w:trPr>
          <w:jc w:val="center"/>
        </w:trPr>
        <w:tc>
          <w:tcPr>
            <w:tcW w:w="2520" w:type="dxa"/>
          </w:tcPr>
          <w:p w14:paraId="7B3565CE" w14:textId="77777777" w:rsidR="00532C90" w:rsidRDefault="007A5D9E">
            <w:r>
              <w:t>4. Notification</w:t>
            </w:r>
          </w:p>
        </w:tc>
        <w:tc>
          <w:tcPr>
            <w:tcW w:w="2520" w:type="dxa"/>
          </w:tcPr>
          <w:p w14:paraId="4A8F991B" w14:textId="77777777" w:rsidR="00532C90" w:rsidRDefault="007A5D9E">
            <w:r>
              <w:t>Receives confirmation.</w:t>
            </w:r>
          </w:p>
        </w:tc>
        <w:tc>
          <w:tcPr>
            <w:tcW w:w="2520" w:type="dxa"/>
          </w:tcPr>
          <w:p w14:paraId="01F171A9" w14:textId="77777777" w:rsidR="00532C90" w:rsidRDefault="007A5D9E">
            <w:r>
              <w:t>Email is sent to caller.</w:t>
            </w:r>
          </w:p>
        </w:tc>
        <w:tc>
          <w:tcPr>
            <w:tcW w:w="2520" w:type="dxa"/>
          </w:tcPr>
          <w:p w14:paraId="26A2137F" w14:textId="77777777" w:rsidR="00532C90" w:rsidRDefault="007A5D9E">
            <w:r>
              <w:t xml:space="preserve">Knows that the request </w:t>
            </w:r>
            <w:r>
              <w:lastRenderedPageBreak/>
              <w:t>was submitted.</w:t>
            </w:r>
          </w:p>
        </w:tc>
      </w:tr>
      <w:tr w:rsidR="00532C90" w14:paraId="34248E67" w14:textId="77777777">
        <w:trPr>
          <w:jc w:val="center"/>
        </w:trPr>
        <w:tc>
          <w:tcPr>
            <w:tcW w:w="2520" w:type="dxa"/>
          </w:tcPr>
          <w:p w14:paraId="5AC2CF83" w14:textId="77777777" w:rsidR="00532C90" w:rsidRDefault="007A5D9E">
            <w:r>
              <w:lastRenderedPageBreak/>
              <w:t>5. IT Processing</w:t>
            </w:r>
          </w:p>
        </w:tc>
        <w:tc>
          <w:tcPr>
            <w:tcW w:w="2520" w:type="dxa"/>
          </w:tcPr>
          <w:p w14:paraId="7E9FBE3C" w14:textId="77777777" w:rsidR="00532C90" w:rsidRDefault="007A5D9E">
            <w:r>
              <w:t>IT staff can review structured data.</w:t>
            </w:r>
          </w:p>
        </w:tc>
        <w:tc>
          <w:tcPr>
            <w:tcW w:w="2520" w:type="dxa"/>
          </w:tcPr>
          <w:p w14:paraId="51520858" w14:textId="77777777" w:rsidR="00532C90" w:rsidRDefault="007A5D9E">
            <w:r>
              <w:t>Ticket contains standardized classification.</w:t>
            </w:r>
          </w:p>
        </w:tc>
        <w:tc>
          <w:tcPr>
            <w:tcW w:w="2520" w:type="dxa"/>
          </w:tcPr>
          <w:p w14:paraId="5316FE3F" w14:textId="77777777" w:rsidR="00532C90" w:rsidRDefault="007A5D9E">
            <w:r>
              <w:t>Ticket is easier to manage and route.</w:t>
            </w:r>
          </w:p>
        </w:tc>
      </w:tr>
    </w:tbl>
    <w:p w14:paraId="7977E540" w14:textId="77777777" w:rsidR="00532C90" w:rsidRDefault="007A5D9E">
      <w:pPr>
        <w:pStyle w:val="Heading2"/>
      </w:pPr>
      <w:r>
        <w:t>3.2 Solution Requirement</w:t>
      </w:r>
    </w:p>
    <w:p w14:paraId="07A2AE4E" w14:textId="77777777" w:rsidR="00532C90" w:rsidRDefault="007A5D9E">
      <w:pPr>
        <w:pStyle w:val="ListNumber"/>
        <w:spacing w:after="40"/>
      </w:pPr>
      <w:r>
        <w:t>Automatically classify IT tickets based on the issue description.</w:t>
      </w:r>
    </w:p>
    <w:p w14:paraId="0705A8F3" w14:textId="77777777" w:rsidR="00532C90" w:rsidRDefault="007A5D9E">
      <w:pPr>
        <w:pStyle w:val="ListNumber"/>
        <w:spacing w:after="40"/>
      </w:pPr>
      <w:r>
        <w:t>Assign both Category and Subcategory without manual intervention.</w:t>
      </w:r>
    </w:p>
    <w:p w14:paraId="7F2F381B" w14:textId="77777777" w:rsidR="00532C90" w:rsidRDefault="007A5D9E">
      <w:pPr>
        <w:pStyle w:val="ListNumber"/>
        <w:spacing w:after="40"/>
      </w:pPr>
      <w:r>
        <w:t>Support dependent choice logic between Category and Subcategory.</w:t>
      </w:r>
    </w:p>
    <w:p w14:paraId="51886F19" w14:textId="77777777" w:rsidR="00532C90" w:rsidRDefault="007A5D9E">
      <w:pPr>
        <w:pStyle w:val="ListNumber"/>
        <w:spacing w:after="40"/>
      </w:pPr>
      <w:r>
        <w:t>Send an automated email notification to the caller upon ticket creation.</w:t>
      </w:r>
    </w:p>
    <w:p w14:paraId="7A1B05B1" w14:textId="77777777" w:rsidR="00532C90" w:rsidRDefault="007A5D9E">
      <w:pPr>
        <w:pStyle w:val="ListNumber"/>
        <w:spacing w:after="40"/>
      </w:pPr>
      <w:r>
        <w:t>Store ticket information in a structured and standardized format.</w:t>
      </w:r>
    </w:p>
    <w:p w14:paraId="79B661EA" w14:textId="77777777" w:rsidR="00532C90" w:rsidRDefault="007A5D9E">
      <w:pPr>
        <w:pStyle w:val="ListNumber"/>
        <w:spacing w:after="40"/>
      </w:pPr>
      <w:r>
        <w:t>Ensure easy maintenance and future scalability.</w:t>
      </w:r>
    </w:p>
    <w:p w14:paraId="64D74F8F" w14:textId="77777777" w:rsidR="00532C90" w:rsidRDefault="007A5D9E">
      <w:pPr>
        <w:pStyle w:val="Heading2"/>
      </w:pPr>
      <w:r>
        <w:t>3.3 Data Flow Diagram</w:t>
      </w:r>
    </w:p>
    <w:p w14:paraId="3313FD0A" w14:textId="77777777" w:rsidR="00532C90" w:rsidRDefault="007A5D9E">
      <w:pPr>
        <w:spacing w:after="120"/>
      </w:pPr>
      <w:r>
        <w:t>The data flow begins when a student or teacher creates an IT support ticket. The ticket is stored in the Incident Workflow table and passed to Flow Designer. Flow Designer checks the short description for predefined keywords, assigns the relevant Category and Subcategory, and sends an email confirmation to the caller.</w:t>
      </w:r>
    </w:p>
    <w:p w14:paraId="20DF252D" w14:textId="77777777" w:rsidR="00532C90" w:rsidRDefault="007A5D9E">
      <w:pPr>
        <w:jc w:val="center"/>
      </w:pPr>
      <w:r>
        <w:rPr>
          <w:noProof/>
        </w:rPr>
        <w:drawing>
          <wp:inline distT="0" distB="0" distL="0" distR="0" wp14:anchorId="04227DF9" wp14:editId="3A475AA7">
            <wp:extent cx="6126480" cy="408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flat_infographic_style_diagram_on_a_whit.png"/>
                    <pic:cNvPicPr/>
                  </pic:nvPicPr>
                  <pic:blipFill>
                    <a:blip r:embed="rId8"/>
                    <a:stretch>
                      <a:fillRect/>
                    </a:stretch>
                  </pic:blipFill>
                  <pic:spPr>
                    <a:xfrm>
                      <a:off x="0" y="0"/>
                      <a:ext cx="6126480" cy="4084320"/>
                    </a:xfrm>
                    <a:prstGeom prst="rect">
                      <a:avLst/>
                    </a:prstGeom>
                  </pic:spPr>
                </pic:pic>
              </a:graphicData>
            </a:graphic>
          </wp:inline>
        </w:drawing>
      </w:r>
    </w:p>
    <w:p w14:paraId="2BA20032" w14:textId="77777777" w:rsidR="00532C90" w:rsidRDefault="007A5D9E">
      <w:pPr>
        <w:jc w:val="center"/>
      </w:pPr>
      <w:r>
        <w:t>Figure 1: Data Flow Diagram – School IT Helpdesk</w:t>
      </w:r>
    </w:p>
    <w:p w14:paraId="00EE57A2" w14:textId="77777777" w:rsidR="00532C90" w:rsidRDefault="007A5D9E">
      <w:pPr>
        <w:pStyle w:val="Heading2"/>
      </w:pPr>
      <w:r>
        <w:t>3.4 Technology Stack</w:t>
      </w:r>
    </w:p>
    <w:tbl>
      <w:tblPr>
        <w:tblStyle w:val="TableGrid"/>
        <w:tblW w:w="0" w:type="auto"/>
        <w:jc w:val="center"/>
        <w:tblLook w:val="04A0" w:firstRow="1" w:lastRow="0" w:firstColumn="1" w:lastColumn="0" w:noHBand="0" w:noVBand="1"/>
      </w:tblPr>
      <w:tblGrid>
        <w:gridCol w:w="5040"/>
        <w:gridCol w:w="5040"/>
      </w:tblGrid>
      <w:tr w:rsidR="00532C90" w14:paraId="13EB3613" w14:textId="77777777">
        <w:trPr>
          <w:jc w:val="center"/>
        </w:trPr>
        <w:tc>
          <w:tcPr>
            <w:tcW w:w="5040" w:type="dxa"/>
            <w:shd w:val="clear" w:color="auto" w:fill="D9EAF7"/>
          </w:tcPr>
          <w:p w14:paraId="52A490AE" w14:textId="77777777" w:rsidR="00532C90" w:rsidRDefault="007A5D9E">
            <w:r>
              <w:t>Technology / Component</w:t>
            </w:r>
          </w:p>
        </w:tc>
        <w:tc>
          <w:tcPr>
            <w:tcW w:w="5040" w:type="dxa"/>
            <w:shd w:val="clear" w:color="auto" w:fill="D9EAF7"/>
          </w:tcPr>
          <w:p w14:paraId="0E4F5136" w14:textId="77777777" w:rsidR="00532C90" w:rsidRDefault="007A5D9E">
            <w:r>
              <w:t>Purpose</w:t>
            </w:r>
          </w:p>
        </w:tc>
      </w:tr>
      <w:tr w:rsidR="00532C90" w14:paraId="00539E99" w14:textId="77777777">
        <w:trPr>
          <w:jc w:val="center"/>
        </w:trPr>
        <w:tc>
          <w:tcPr>
            <w:tcW w:w="5040" w:type="dxa"/>
          </w:tcPr>
          <w:p w14:paraId="418625E2" w14:textId="77777777" w:rsidR="00532C90" w:rsidRDefault="007A5D9E">
            <w:r>
              <w:t>ServiceNow Platform</w:t>
            </w:r>
          </w:p>
        </w:tc>
        <w:tc>
          <w:tcPr>
            <w:tcW w:w="5040" w:type="dxa"/>
          </w:tcPr>
          <w:p w14:paraId="526824AB" w14:textId="77777777" w:rsidR="00532C90" w:rsidRDefault="007A5D9E">
            <w:r>
              <w:t>Main platform for the school IT helpdesk solution.</w:t>
            </w:r>
          </w:p>
        </w:tc>
      </w:tr>
      <w:tr w:rsidR="00532C90" w14:paraId="04A6CCCF" w14:textId="77777777">
        <w:trPr>
          <w:jc w:val="center"/>
        </w:trPr>
        <w:tc>
          <w:tcPr>
            <w:tcW w:w="5040" w:type="dxa"/>
          </w:tcPr>
          <w:p w14:paraId="22F80B55" w14:textId="77777777" w:rsidR="00532C90" w:rsidRDefault="007A5D9E">
            <w:r>
              <w:t>Flow Designer</w:t>
            </w:r>
          </w:p>
        </w:tc>
        <w:tc>
          <w:tcPr>
            <w:tcW w:w="5040" w:type="dxa"/>
          </w:tcPr>
          <w:p w14:paraId="20D774C1" w14:textId="77777777" w:rsidR="00532C90" w:rsidRDefault="007A5D9E">
            <w:r>
              <w:t>No-code automation and ticket classification.</w:t>
            </w:r>
          </w:p>
        </w:tc>
      </w:tr>
      <w:tr w:rsidR="00532C90" w14:paraId="155C8E7E" w14:textId="77777777">
        <w:trPr>
          <w:jc w:val="center"/>
        </w:trPr>
        <w:tc>
          <w:tcPr>
            <w:tcW w:w="5040" w:type="dxa"/>
          </w:tcPr>
          <w:p w14:paraId="0E0BD9A0" w14:textId="77777777" w:rsidR="00532C90" w:rsidRDefault="007A5D9E">
            <w:r>
              <w:t>Incident Workflow Custom Table</w:t>
            </w:r>
          </w:p>
        </w:tc>
        <w:tc>
          <w:tcPr>
            <w:tcW w:w="5040" w:type="dxa"/>
          </w:tcPr>
          <w:p w14:paraId="77A879FB" w14:textId="77777777" w:rsidR="00532C90" w:rsidRDefault="007A5D9E">
            <w:r>
              <w:t>Stores structured school IT ticket records.</w:t>
            </w:r>
          </w:p>
        </w:tc>
      </w:tr>
      <w:tr w:rsidR="00532C90" w14:paraId="21B88EE2" w14:textId="77777777">
        <w:trPr>
          <w:jc w:val="center"/>
        </w:trPr>
        <w:tc>
          <w:tcPr>
            <w:tcW w:w="5040" w:type="dxa"/>
          </w:tcPr>
          <w:p w14:paraId="1AD33870" w14:textId="77777777" w:rsidR="00532C90" w:rsidRDefault="007A5D9E">
            <w:r>
              <w:t>Choice Fields</w:t>
            </w:r>
          </w:p>
        </w:tc>
        <w:tc>
          <w:tcPr>
            <w:tcW w:w="5040" w:type="dxa"/>
          </w:tcPr>
          <w:p w14:paraId="3428F129" w14:textId="77777777" w:rsidR="00532C90" w:rsidRDefault="007A5D9E">
            <w:r>
              <w:t>Stores Category, Subcategory, and State values.</w:t>
            </w:r>
          </w:p>
        </w:tc>
      </w:tr>
      <w:tr w:rsidR="00532C90" w14:paraId="326BFECA" w14:textId="77777777">
        <w:trPr>
          <w:jc w:val="center"/>
        </w:trPr>
        <w:tc>
          <w:tcPr>
            <w:tcW w:w="5040" w:type="dxa"/>
          </w:tcPr>
          <w:p w14:paraId="404E378A" w14:textId="77777777" w:rsidR="00532C90" w:rsidRDefault="007A5D9E">
            <w:r>
              <w:lastRenderedPageBreak/>
              <w:t>Reference Fields</w:t>
            </w:r>
          </w:p>
        </w:tc>
        <w:tc>
          <w:tcPr>
            <w:tcW w:w="5040" w:type="dxa"/>
          </w:tcPr>
          <w:p w14:paraId="13B56EE5" w14:textId="77777777" w:rsidR="00532C90" w:rsidRDefault="007A5D9E">
            <w:r>
              <w:t>Connects Caller, Assigned Group, and Assigned To records.</w:t>
            </w:r>
          </w:p>
        </w:tc>
      </w:tr>
      <w:tr w:rsidR="00532C90" w14:paraId="0274F419" w14:textId="77777777">
        <w:trPr>
          <w:jc w:val="center"/>
        </w:trPr>
        <w:tc>
          <w:tcPr>
            <w:tcW w:w="5040" w:type="dxa"/>
          </w:tcPr>
          <w:p w14:paraId="741A5CAD" w14:textId="77777777" w:rsidR="00532C90" w:rsidRDefault="007A5D9E">
            <w:r>
              <w:t>Email Action</w:t>
            </w:r>
          </w:p>
        </w:tc>
        <w:tc>
          <w:tcPr>
            <w:tcW w:w="5040" w:type="dxa"/>
          </w:tcPr>
          <w:p w14:paraId="32625C20" w14:textId="77777777" w:rsidR="00532C90" w:rsidRDefault="007A5D9E">
            <w:r>
              <w:t>Sends automated ticket confirmation to the caller.</w:t>
            </w:r>
          </w:p>
        </w:tc>
      </w:tr>
      <w:tr w:rsidR="00532C90" w14:paraId="4455D271" w14:textId="77777777">
        <w:trPr>
          <w:jc w:val="center"/>
        </w:trPr>
        <w:tc>
          <w:tcPr>
            <w:tcW w:w="5040" w:type="dxa"/>
          </w:tcPr>
          <w:p w14:paraId="5BC50699" w14:textId="77777777" w:rsidR="00532C90" w:rsidRDefault="007A5D9E">
            <w:r>
              <w:t>Update Sets</w:t>
            </w:r>
          </w:p>
        </w:tc>
        <w:tc>
          <w:tcPr>
            <w:tcW w:w="5040" w:type="dxa"/>
          </w:tcPr>
          <w:p w14:paraId="309AF92C" w14:textId="77777777" w:rsidR="00532C90" w:rsidRDefault="007A5D9E">
            <w:r>
              <w:t>Packages configuration changes for deployment.</w:t>
            </w:r>
          </w:p>
        </w:tc>
      </w:tr>
    </w:tbl>
    <w:p w14:paraId="2B772181" w14:textId="77777777" w:rsidR="00532C90" w:rsidRPr="00D63CE0" w:rsidRDefault="007A5D9E">
      <w:pPr>
        <w:pStyle w:val="Heading1"/>
        <w:rPr>
          <w:color w:val="0070C0"/>
        </w:rPr>
      </w:pPr>
      <w:r w:rsidRPr="00D63CE0">
        <w:rPr>
          <w:color w:val="0070C0"/>
        </w:rPr>
        <w:t>4. PROJECT DESIGN</w:t>
      </w:r>
    </w:p>
    <w:p w14:paraId="144D0D49" w14:textId="77777777" w:rsidR="00532C90" w:rsidRDefault="007A5D9E">
      <w:pPr>
        <w:pStyle w:val="Heading2"/>
      </w:pPr>
      <w:r>
        <w:t>4.1 Problem Solution Fit</w:t>
      </w:r>
    </w:p>
    <w:tbl>
      <w:tblPr>
        <w:tblStyle w:val="TableGrid"/>
        <w:tblW w:w="0" w:type="auto"/>
        <w:jc w:val="center"/>
        <w:tblLook w:val="04A0" w:firstRow="1" w:lastRow="0" w:firstColumn="1" w:lastColumn="0" w:noHBand="0" w:noVBand="1"/>
      </w:tblPr>
      <w:tblGrid>
        <w:gridCol w:w="3360"/>
        <w:gridCol w:w="3360"/>
        <w:gridCol w:w="3360"/>
      </w:tblGrid>
      <w:tr w:rsidR="00532C90" w14:paraId="6D57B8C8" w14:textId="77777777">
        <w:trPr>
          <w:jc w:val="center"/>
        </w:trPr>
        <w:tc>
          <w:tcPr>
            <w:tcW w:w="3360" w:type="dxa"/>
            <w:shd w:val="clear" w:color="auto" w:fill="D9EAF7"/>
          </w:tcPr>
          <w:p w14:paraId="6B035E91" w14:textId="77777777" w:rsidR="00532C90" w:rsidRDefault="007A5D9E">
            <w:r>
              <w:t>Problem</w:t>
            </w:r>
          </w:p>
        </w:tc>
        <w:tc>
          <w:tcPr>
            <w:tcW w:w="3360" w:type="dxa"/>
            <w:shd w:val="clear" w:color="auto" w:fill="D9EAF7"/>
          </w:tcPr>
          <w:p w14:paraId="7B4FD197" w14:textId="77777777" w:rsidR="00532C90" w:rsidRDefault="007A5D9E">
            <w:r>
              <w:t>Proposed Feature</w:t>
            </w:r>
          </w:p>
        </w:tc>
        <w:tc>
          <w:tcPr>
            <w:tcW w:w="3360" w:type="dxa"/>
            <w:shd w:val="clear" w:color="auto" w:fill="D9EAF7"/>
          </w:tcPr>
          <w:p w14:paraId="402883DE" w14:textId="77777777" w:rsidR="00532C90" w:rsidRDefault="007A5D9E">
            <w:r>
              <w:t>Expected Improvement</w:t>
            </w:r>
          </w:p>
        </w:tc>
      </w:tr>
      <w:tr w:rsidR="00532C90" w14:paraId="78B9C8FB" w14:textId="77777777">
        <w:trPr>
          <w:jc w:val="center"/>
        </w:trPr>
        <w:tc>
          <w:tcPr>
            <w:tcW w:w="3360" w:type="dxa"/>
          </w:tcPr>
          <w:p w14:paraId="5958C864" w14:textId="77777777" w:rsidR="00532C90" w:rsidRDefault="007A5D9E">
            <w:r>
              <w:t>Manual ticket classification</w:t>
            </w:r>
          </w:p>
        </w:tc>
        <w:tc>
          <w:tcPr>
            <w:tcW w:w="3360" w:type="dxa"/>
          </w:tcPr>
          <w:p w14:paraId="3E0C8835" w14:textId="77777777" w:rsidR="00532C90" w:rsidRDefault="007A5D9E">
            <w:r>
              <w:t>Keyword-based Flow Designer automation</w:t>
            </w:r>
          </w:p>
        </w:tc>
        <w:tc>
          <w:tcPr>
            <w:tcW w:w="3360" w:type="dxa"/>
          </w:tcPr>
          <w:p w14:paraId="01D237F8" w14:textId="77777777" w:rsidR="00532C90" w:rsidRDefault="007A5D9E">
            <w:r>
              <w:t>Less manual effort</w:t>
            </w:r>
          </w:p>
        </w:tc>
      </w:tr>
      <w:tr w:rsidR="00532C90" w14:paraId="6EEC71AF" w14:textId="77777777">
        <w:trPr>
          <w:jc w:val="center"/>
        </w:trPr>
        <w:tc>
          <w:tcPr>
            <w:tcW w:w="3360" w:type="dxa"/>
          </w:tcPr>
          <w:p w14:paraId="0A60459E" w14:textId="77777777" w:rsidR="00532C90" w:rsidRDefault="007A5D9E">
            <w:r>
              <w:t>Incorrect Category/Subcategory selection</w:t>
            </w:r>
          </w:p>
        </w:tc>
        <w:tc>
          <w:tcPr>
            <w:tcW w:w="3360" w:type="dxa"/>
          </w:tcPr>
          <w:p w14:paraId="2A5B6F2E" w14:textId="77777777" w:rsidR="00532C90" w:rsidRDefault="007A5D9E">
            <w:r>
              <w:t>Dependent choice fields</w:t>
            </w:r>
          </w:p>
        </w:tc>
        <w:tc>
          <w:tcPr>
            <w:tcW w:w="3360" w:type="dxa"/>
          </w:tcPr>
          <w:p w14:paraId="10C4F4B5" w14:textId="77777777" w:rsidR="00532C90" w:rsidRDefault="007A5D9E">
            <w:r>
              <w:t>Improved data consistency</w:t>
            </w:r>
          </w:p>
        </w:tc>
      </w:tr>
      <w:tr w:rsidR="00532C90" w14:paraId="75BF016E" w14:textId="77777777">
        <w:trPr>
          <w:jc w:val="center"/>
        </w:trPr>
        <w:tc>
          <w:tcPr>
            <w:tcW w:w="3360" w:type="dxa"/>
          </w:tcPr>
          <w:p w14:paraId="7FD22DAC" w14:textId="77777777" w:rsidR="00532C90" w:rsidRDefault="007A5D9E">
            <w:r>
              <w:t>Caller does not know whether ticket was submitted</w:t>
            </w:r>
          </w:p>
        </w:tc>
        <w:tc>
          <w:tcPr>
            <w:tcW w:w="3360" w:type="dxa"/>
          </w:tcPr>
          <w:p w14:paraId="3D2F1D4A" w14:textId="77777777" w:rsidR="00532C90" w:rsidRDefault="007A5D9E">
            <w:r>
              <w:t>Automatic email notification</w:t>
            </w:r>
          </w:p>
        </w:tc>
        <w:tc>
          <w:tcPr>
            <w:tcW w:w="3360" w:type="dxa"/>
          </w:tcPr>
          <w:p w14:paraId="538378D2" w14:textId="77777777" w:rsidR="00532C90" w:rsidRDefault="007A5D9E">
            <w:r>
              <w:t>Immediate acknowledgement</w:t>
            </w:r>
          </w:p>
        </w:tc>
      </w:tr>
      <w:tr w:rsidR="00532C90" w14:paraId="79B0C849" w14:textId="77777777">
        <w:trPr>
          <w:jc w:val="center"/>
        </w:trPr>
        <w:tc>
          <w:tcPr>
            <w:tcW w:w="3360" w:type="dxa"/>
          </w:tcPr>
          <w:p w14:paraId="3BA6BD71" w14:textId="77777777" w:rsidR="00532C90" w:rsidRDefault="007A5D9E">
            <w:r>
              <w:t>Growing number of requests</w:t>
            </w:r>
          </w:p>
        </w:tc>
        <w:tc>
          <w:tcPr>
            <w:tcW w:w="3360" w:type="dxa"/>
          </w:tcPr>
          <w:p w14:paraId="06BE61DC" w14:textId="77777777" w:rsidR="00532C90" w:rsidRDefault="007A5D9E">
            <w:r>
              <w:t>Structured custom table and no-code flow</w:t>
            </w:r>
          </w:p>
        </w:tc>
        <w:tc>
          <w:tcPr>
            <w:tcW w:w="3360" w:type="dxa"/>
          </w:tcPr>
          <w:p w14:paraId="50BCE52D" w14:textId="77777777" w:rsidR="00532C90" w:rsidRDefault="007A5D9E">
            <w:r>
              <w:t>Better maintainability and scalability</w:t>
            </w:r>
          </w:p>
        </w:tc>
      </w:tr>
    </w:tbl>
    <w:p w14:paraId="0E0089AA" w14:textId="77777777" w:rsidR="00532C90" w:rsidRDefault="007A5D9E">
      <w:pPr>
        <w:pStyle w:val="Heading2"/>
      </w:pPr>
      <w:r>
        <w:t>4.2 Proposed Solution</w:t>
      </w:r>
    </w:p>
    <w:p w14:paraId="45ADFCE0" w14:textId="77777777" w:rsidR="00532C90" w:rsidRDefault="007A5D9E">
      <w:pPr>
        <w:spacing w:after="120"/>
      </w:pPr>
      <w:r>
        <w:t>The proposed solution creates a custom Incident Workflow table in ServiceNow and configures fields such as Caller, Category, Subcategory, Short Description, Description, State, Assigned Group, and Assigned To. Category and Subcategory use dependent choice logic.</w:t>
      </w:r>
    </w:p>
    <w:p w14:paraId="3ECAE71B" w14:textId="77777777" w:rsidR="00532C90" w:rsidRDefault="007A5D9E">
      <w:pPr>
        <w:spacing w:after="120"/>
      </w:pPr>
      <w:r>
        <w:t>A Flow Designer flow named “Auto Classify School IT Tickets” is triggered when a new record is created and Category is empty. The flow evaluates the short description and applies predefined classification rules:</w:t>
      </w:r>
    </w:p>
    <w:p w14:paraId="0910C676" w14:textId="77777777" w:rsidR="00532C90" w:rsidRDefault="007A5D9E">
      <w:pPr>
        <w:pStyle w:val="ListBullet"/>
        <w:spacing w:after="40"/>
      </w:pPr>
      <w:r>
        <w:t>Wi-Fi / Network → Category: Network; Subcategory: Wi-Fi.</w:t>
      </w:r>
    </w:p>
    <w:p w14:paraId="639A5390" w14:textId="77777777" w:rsidR="00532C90" w:rsidRDefault="007A5D9E">
      <w:pPr>
        <w:pStyle w:val="ListBullet"/>
        <w:spacing w:after="40"/>
      </w:pPr>
      <w:r>
        <w:t>Projector → Category: Hardware; Subcategory: Projector.</w:t>
      </w:r>
    </w:p>
    <w:p w14:paraId="3284AC15" w14:textId="77777777" w:rsidR="00532C90" w:rsidRDefault="007A5D9E">
      <w:pPr>
        <w:pStyle w:val="ListBullet"/>
        <w:spacing w:after="40"/>
      </w:pPr>
      <w:r>
        <w:t>Password / Login → Category: Access; Subcategory: Forgot Password.</w:t>
      </w:r>
    </w:p>
    <w:p w14:paraId="26CA6345" w14:textId="77777777" w:rsidR="00532C90" w:rsidRDefault="007A5D9E">
      <w:pPr>
        <w:pStyle w:val="ListBullet"/>
        <w:spacing w:after="40"/>
      </w:pPr>
      <w:r>
        <w:t>Slow / Hanging → Category: Performance; Subcategory: Slow Computer.</w:t>
      </w:r>
    </w:p>
    <w:p w14:paraId="3D4F060A" w14:textId="77777777" w:rsidR="00532C90" w:rsidRDefault="007A5D9E">
      <w:pPr>
        <w:spacing w:after="120"/>
      </w:pPr>
      <w:r>
        <w:t>After classification, Flow Designer sends an email to the caller confirming that the request has been submitted.</w:t>
      </w:r>
    </w:p>
    <w:p w14:paraId="1BA77B69" w14:textId="77777777" w:rsidR="00532C90" w:rsidRDefault="007A5D9E">
      <w:pPr>
        <w:pStyle w:val="Heading2"/>
      </w:pPr>
      <w:r>
        <w:t>4.3 Solution Architecture</w:t>
      </w:r>
    </w:p>
    <w:p w14:paraId="03363374" w14:textId="77777777" w:rsidR="00532C90" w:rsidRDefault="007A5D9E">
      <w:pPr>
        <w:spacing w:after="120"/>
      </w:pPr>
      <w:r>
        <w:t>The architecture connects school users, the ServiceNow platform, the custom ticket table, Flow Designer automation, keyword-based classification logic, email notification, and structured data storage.</w:t>
      </w:r>
    </w:p>
    <w:p w14:paraId="5160A77B" w14:textId="77777777" w:rsidR="00532C90" w:rsidRDefault="007A5D9E">
      <w:pPr>
        <w:jc w:val="center"/>
      </w:pPr>
      <w:r>
        <w:rPr>
          <w:noProof/>
        </w:rPr>
        <w:lastRenderedPageBreak/>
        <w:drawing>
          <wp:inline distT="0" distB="0" distL="0" distR="0" wp14:anchorId="5E6D7E0D" wp14:editId="29899A35">
            <wp:extent cx="6126480" cy="4084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9"/>
                    <a:stretch>
                      <a:fillRect/>
                    </a:stretch>
                  </pic:blipFill>
                  <pic:spPr>
                    <a:xfrm>
                      <a:off x="0" y="0"/>
                      <a:ext cx="6126480" cy="4084320"/>
                    </a:xfrm>
                    <a:prstGeom prst="rect">
                      <a:avLst/>
                    </a:prstGeom>
                  </pic:spPr>
                </pic:pic>
              </a:graphicData>
            </a:graphic>
          </wp:inline>
        </w:drawing>
      </w:r>
    </w:p>
    <w:p w14:paraId="0405F853" w14:textId="77777777" w:rsidR="00532C90" w:rsidRDefault="007A5D9E">
      <w:pPr>
        <w:jc w:val="center"/>
      </w:pPr>
      <w:r>
        <w:t>Figure 2: Solution Architecture – School IT Helpdesk</w:t>
      </w:r>
    </w:p>
    <w:p w14:paraId="74143C13" w14:textId="77777777" w:rsidR="00532C90" w:rsidRPr="00D63CE0" w:rsidRDefault="007A5D9E">
      <w:pPr>
        <w:pStyle w:val="Heading1"/>
        <w:rPr>
          <w:color w:val="0070C0"/>
        </w:rPr>
      </w:pPr>
      <w:r w:rsidRPr="00D63CE0">
        <w:rPr>
          <w:color w:val="0070C0"/>
        </w:rPr>
        <w:t>5. PROJECT PLANNING &amp; SCHEDULING</w:t>
      </w:r>
    </w:p>
    <w:p w14:paraId="4751A062" w14:textId="77777777" w:rsidR="00532C90" w:rsidRDefault="007A5D9E">
      <w:pPr>
        <w:pStyle w:val="Heading2"/>
      </w:pPr>
      <w:r>
        <w:t>5.1 Project Planning</w:t>
      </w:r>
    </w:p>
    <w:tbl>
      <w:tblPr>
        <w:tblStyle w:val="TableGrid"/>
        <w:tblW w:w="0" w:type="auto"/>
        <w:jc w:val="center"/>
        <w:tblLook w:val="04A0" w:firstRow="1" w:lastRow="0" w:firstColumn="1" w:lastColumn="0" w:noHBand="0" w:noVBand="1"/>
      </w:tblPr>
      <w:tblGrid>
        <w:gridCol w:w="2520"/>
        <w:gridCol w:w="2520"/>
        <w:gridCol w:w="2520"/>
        <w:gridCol w:w="2520"/>
      </w:tblGrid>
      <w:tr w:rsidR="00532C90" w14:paraId="1B612BE6" w14:textId="77777777">
        <w:trPr>
          <w:jc w:val="center"/>
        </w:trPr>
        <w:tc>
          <w:tcPr>
            <w:tcW w:w="2520" w:type="dxa"/>
            <w:shd w:val="clear" w:color="auto" w:fill="D9EAF7"/>
          </w:tcPr>
          <w:p w14:paraId="2182B6A1" w14:textId="77777777" w:rsidR="00532C90" w:rsidRDefault="007A5D9E">
            <w:r>
              <w:t>Phase</w:t>
            </w:r>
          </w:p>
        </w:tc>
        <w:tc>
          <w:tcPr>
            <w:tcW w:w="2520" w:type="dxa"/>
            <w:shd w:val="clear" w:color="auto" w:fill="D9EAF7"/>
          </w:tcPr>
          <w:p w14:paraId="2EA50EF6" w14:textId="77777777" w:rsidR="00532C90" w:rsidRDefault="007A5D9E">
            <w:r>
              <w:t>Major Activity</w:t>
            </w:r>
          </w:p>
        </w:tc>
        <w:tc>
          <w:tcPr>
            <w:tcW w:w="2520" w:type="dxa"/>
            <w:shd w:val="clear" w:color="auto" w:fill="D9EAF7"/>
          </w:tcPr>
          <w:p w14:paraId="0D3BD05B" w14:textId="77777777" w:rsidR="00532C90" w:rsidRDefault="007A5D9E">
            <w:r>
              <w:t>Output</w:t>
            </w:r>
          </w:p>
        </w:tc>
        <w:tc>
          <w:tcPr>
            <w:tcW w:w="2520" w:type="dxa"/>
            <w:shd w:val="clear" w:color="auto" w:fill="D9EAF7"/>
          </w:tcPr>
          <w:p w14:paraId="4AB4F67E" w14:textId="77777777" w:rsidR="00532C90" w:rsidRDefault="007A5D9E">
            <w:r>
              <w:t>Status</w:t>
            </w:r>
          </w:p>
        </w:tc>
      </w:tr>
      <w:tr w:rsidR="00532C90" w14:paraId="3A84266A" w14:textId="77777777">
        <w:trPr>
          <w:jc w:val="center"/>
        </w:trPr>
        <w:tc>
          <w:tcPr>
            <w:tcW w:w="2520" w:type="dxa"/>
          </w:tcPr>
          <w:p w14:paraId="79DDCE26" w14:textId="77777777" w:rsidR="00532C90" w:rsidRDefault="007A5D9E">
            <w:r>
              <w:t>Phase 1</w:t>
            </w:r>
          </w:p>
        </w:tc>
        <w:tc>
          <w:tcPr>
            <w:tcW w:w="2520" w:type="dxa"/>
          </w:tcPr>
          <w:p w14:paraId="4D3A7F77" w14:textId="77777777" w:rsidR="00532C90" w:rsidRDefault="007A5D9E">
            <w:r>
              <w:t>Requirement analysis and update set creation</w:t>
            </w:r>
          </w:p>
        </w:tc>
        <w:tc>
          <w:tcPr>
            <w:tcW w:w="2520" w:type="dxa"/>
          </w:tcPr>
          <w:p w14:paraId="5838D537" w14:textId="77777777" w:rsidR="00532C90" w:rsidRDefault="007A5D9E">
            <w:r>
              <w:t>Requirements and Project Update Set</w:t>
            </w:r>
          </w:p>
        </w:tc>
        <w:tc>
          <w:tcPr>
            <w:tcW w:w="2520" w:type="dxa"/>
          </w:tcPr>
          <w:p w14:paraId="175888C8" w14:textId="77777777" w:rsidR="00532C90" w:rsidRDefault="007A5D9E">
            <w:r>
              <w:t>Completed</w:t>
            </w:r>
          </w:p>
        </w:tc>
      </w:tr>
      <w:tr w:rsidR="00532C90" w14:paraId="4945BF8B" w14:textId="77777777">
        <w:trPr>
          <w:jc w:val="center"/>
        </w:trPr>
        <w:tc>
          <w:tcPr>
            <w:tcW w:w="2520" w:type="dxa"/>
          </w:tcPr>
          <w:p w14:paraId="7AC28E77" w14:textId="77777777" w:rsidR="00532C90" w:rsidRDefault="007A5D9E">
            <w:r>
              <w:t>Phase 2</w:t>
            </w:r>
          </w:p>
        </w:tc>
        <w:tc>
          <w:tcPr>
            <w:tcW w:w="2520" w:type="dxa"/>
          </w:tcPr>
          <w:p w14:paraId="14E062E5" w14:textId="77777777" w:rsidR="00532C90" w:rsidRDefault="007A5D9E">
            <w:r>
              <w:t>Custom table and field configuration</w:t>
            </w:r>
          </w:p>
        </w:tc>
        <w:tc>
          <w:tcPr>
            <w:tcW w:w="2520" w:type="dxa"/>
          </w:tcPr>
          <w:p w14:paraId="7F3EA1D0" w14:textId="77777777" w:rsidR="00532C90" w:rsidRDefault="007A5D9E">
            <w:r>
              <w:t>Incident Workflow table</w:t>
            </w:r>
          </w:p>
        </w:tc>
        <w:tc>
          <w:tcPr>
            <w:tcW w:w="2520" w:type="dxa"/>
          </w:tcPr>
          <w:p w14:paraId="20D2925D" w14:textId="77777777" w:rsidR="00532C90" w:rsidRDefault="007A5D9E">
            <w:r>
              <w:t>Completed</w:t>
            </w:r>
          </w:p>
        </w:tc>
      </w:tr>
      <w:tr w:rsidR="00532C90" w14:paraId="261C5535" w14:textId="77777777">
        <w:trPr>
          <w:jc w:val="center"/>
        </w:trPr>
        <w:tc>
          <w:tcPr>
            <w:tcW w:w="2520" w:type="dxa"/>
          </w:tcPr>
          <w:p w14:paraId="13D21576" w14:textId="77777777" w:rsidR="00532C90" w:rsidRDefault="007A5D9E">
            <w:r>
              <w:t>Phase 3</w:t>
            </w:r>
          </w:p>
        </w:tc>
        <w:tc>
          <w:tcPr>
            <w:tcW w:w="2520" w:type="dxa"/>
          </w:tcPr>
          <w:p w14:paraId="7D8DFACC" w14:textId="77777777" w:rsidR="00532C90" w:rsidRDefault="007A5D9E">
            <w:r>
              <w:t>Category/Subcategory dependency</w:t>
            </w:r>
          </w:p>
        </w:tc>
        <w:tc>
          <w:tcPr>
            <w:tcW w:w="2520" w:type="dxa"/>
          </w:tcPr>
          <w:p w14:paraId="4ADB6762" w14:textId="77777777" w:rsidR="00532C90" w:rsidRDefault="007A5D9E">
            <w:r>
              <w:t>Dependent choice configuration</w:t>
            </w:r>
          </w:p>
        </w:tc>
        <w:tc>
          <w:tcPr>
            <w:tcW w:w="2520" w:type="dxa"/>
          </w:tcPr>
          <w:p w14:paraId="5E19FD6E" w14:textId="77777777" w:rsidR="00532C90" w:rsidRDefault="007A5D9E">
            <w:r>
              <w:t>Completed</w:t>
            </w:r>
          </w:p>
        </w:tc>
      </w:tr>
      <w:tr w:rsidR="00532C90" w14:paraId="2F66C9D1" w14:textId="77777777">
        <w:trPr>
          <w:jc w:val="center"/>
        </w:trPr>
        <w:tc>
          <w:tcPr>
            <w:tcW w:w="2520" w:type="dxa"/>
          </w:tcPr>
          <w:p w14:paraId="27FD897A" w14:textId="77777777" w:rsidR="00532C90" w:rsidRDefault="007A5D9E">
            <w:r>
              <w:t>Phase 4</w:t>
            </w:r>
          </w:p>
        </w:tc>
        <w:tc>
          <w:tcPr>
            <w:tcW w:w="2520" w:type="dxa"/>
          </w:tcPr>
          <w:p w14:paraId="448FE224" w14:textId="77777777" w:rsidR="00532C90" w:rsidRDefault="007A5D9E">
            <w:r>
              <w:t>Flow Designer automation and email</w:t>
            </w:r>
          </w:p>
        </w:tc>
        <w:tc>
          <w:tcPr>
            <w:tcW w:w="2520" w:type="dxa"/>
          </w:tcPr>
          <w:p w14:paraId="5EE34A3B" w14:textId="77777777" w:rsidR="00532C90" w:rsidRDefault="007A5D9E">
            <w:r>
              <w:t>Auto classification flow</w:t>
            </w:r>
          </w:p>
        </w:tc>
        <w:tc>
          <w:tcPr>
            <w:tcW w:w="2520" w:type="dxa"/>
          </w:tcPr>
          <w:p w14:paraId="50A39A64" w14:textId="77777777" w:rsidR="00532C90" w:rsidRDefault="007A5D9E">
            <w:r>
              <w:t>Completed</w:t>
            </w:r>
          </w:p>
        </w:tc>
      </w:tr>
      <w:tr w:rsidR="00532C90" w14:paraId="6B8698C1" w14:textId="77777777">
        <w:trPr>
          <w:jc w:val="center"/>
        </w:trPr>
        <w:tc>
          <w:tcPr>
            <w:tcW w:w="2520" w:type="dxa"/>
          </w:tcPr>
          <w:p w14:paraId="15592873" w14:textId="77777777" w:rsidR="00532C90" w:rsidRDefault="007A5D9E">
            <w:r>
              <w:t>Phase 5</w:t>
            </w:r>
          </w:p>
        </w:tc>
        <w:tc>
          <w:tcPr>
            <w:tcW w:w="2520" w:type="dxa"/>
          </w:tcPr>
          <w:p w14:paraId="18718F3C" w14:textId="77777777" w:rsidR="00532C90" w:rsidRDefault="007A5D9E">
            <w:r>
              <w:t>Testing and validation</w:t>
            </w:r>
          </w:p>
        </w:tc>
        <w:tc>
          <w:tcPr>
            <w:tcW w:w="2520" w:type="dxa"/>
          </w:tcPr>
          <w:p w14:paraId="5790A0E6" w14:textId="77777777" w:rsidR="00532C90" w:rsidRDefault="007A5D9E">
            <w:r>
              <w:t>Validated test scenarios</w:t>
            </w:r>
          </w:p>
        </w:tc>
        <w:tc>
          <w:tcPr>
            <w:tcW w:w="2520" w:type="dxa"/>
          </w:tcPr>
          <w:p w14:paraId="627988EB" w14:textId="77777777" w:rsidR="00532C90" w:rsidRDefault="007A5D9E">
            <w:r>
              <w:t>Completed</w:t>
            </w:r>
          </w:p>
        </w:tc>
      </w:tr>
      <w:tr w:rsidR="00532C90" w14:paraId="560A2BCF" w14:textId="77777777">
        <w:trPr>
          <w:jc w:val="center"/>
        </w:trPr>
        <w:tc>
          <w:tcPr>
            <w:tcW w:w="2520" w:type="dxa"/>
          </w:tcPr>
          <w:p w14:paraId="259F07D8" w14:textId="77777777" w:rsidR="00532C90" w:rsidRDefault="007A5D9E">
            <w:r>
              <w:t>Phase 6</w:t>
            </w:r>
          </w:p>
        </w:tc>
        <w:tc>
          <w:tcPr>
            <w:tcW w:w="2520" w:type="dxa"/>
          </w:tcPr>
          <w:p w14:paraId="60FCBA51" w14:textId="77777777" w:rsidR="00532C90" w:rsidRDefault="007A5D9E">
            <w:r>
              <w:t>Deployment and documentation</w:t>
            </w:r>
          </w:p>
        </w:tc>
        <w:tc>
          <w:tcPr>
            <w:tcW w:w="2520" w:type="dxa"/>
          </w:tcPr>
          <w:p w14:paraId="5A848EE4" w14:textId="77777777" w:rsidR="00532C90" w:rsidRDefault="007A5D9E">
            <w:r>
              <w:t>Completed update set and report</w:t>
            </w:r>
          </w:p>
        </w:tc>
        <w:tc>
          <w:tcPr>
            <w:tcW w:w="2520" w:type="dxa"/>
          </w:tcPr>
          <w:p w14:paraId="2A6A9606" w14:textId="77777777" w:rsidR="00532C90" w:rsidRDefault="007A5D9E">
            <w:r>
              <w:t>Completed</w:t>
            </w:r>
          </w:p>
        </w:tc>
      </w:tr>
    </w:tbl>
    <w:p w14:paraId="5F3F96EA" w14:textId="77777777" w:rsidR="00532C90" w:rsidRPr="00D63CE0" w:rsidRDefault="007A5D9E">
      <w:pPr>
        <w:pStyle w:val="Heading1"/>
        <w:rPr>
          <w:color w:val="0070C0"/>
        </w:rPr>
      </w:pPr>
      <w:r w:rsidRPr="00D63CE0">
        <w:rPr>
          <w:color w:val="0070C0"/>
        </w:rPr>
        <w:t>6. FUNCTIONAL AND PERFORMANCE TESTING</w:t>
      </w:r>
    </w:p>
    <w:p w14:paraId="258D6C5F" w14:textId="77777777" w:rsidR="00532C90" w:rsidRDefault="007A5D9E">
      <w:pPr>
        <w:pStyle w:val="Heading2"/>
      </w:pPr>
      <w:r>
        <w:t>6.1 Performance Testing</w:t>
      </w:r>
    </w:p>
    <w:p w14:paraId="3D83386D" w14:textId="77777777" w:rsidR="00532C90" w:rsidRDefault="007A5D9E">
      <w:pPr>
        <w:spacing w:after="120"/>
      </w:pPr>
      <w:r>
        <w:t>Testing validates that the end-to-end automation works as expected, that ticket information is stored correctly, and that classification and email notification occur after ticket creation.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32C90" w14:paraId="0A91CDCC" w14:textId="77777777">
        <w:trPr>
          <w:jc w:val="center"/>
        </w:trPr>
        <w:tc>
          <w:tcPr>
            <w:tcW w:w="2016" w:type="dxa"/>
            <w:shd w:val="clear" w:color="auto" w:fill="D9EAF7"/>
          </w:tcPr>
          <w:p w14:paraId="6E18851D" w14:textId="77777777" w:rsidR="00532C90" w:rsidRDefault="007A5D9E">
            <w:r>
              <w:lastRenderedPageBreak/>
              <w:t>Test Case</w:t>
            </w:r>
          </w:p>
        </w:tc>
        <w:tc>
          <w:tcPr>
            <w:tcW w:w="2016" w:type="dxa"/>
            <w:shd w:val="clear" w:color="auto" w:fill="D9EAF7"/>
          </w:tcPr>
          <w:p w14:paraId="3DB7895E" w14:textId="77777777" w:rsidR="00532C90" w:rsidRDefault="007A5D9E">
            <w:r>
              <w:t>Input / Scenario</w:t>
            </w:r>
          </w:p>
        </w:tc>
        <w:tc>
          <w:tcPr>
            <w:tcW w:w="2016" w:type="dxa"/>
            <w:shd w:val="clear" w:color="auto" w:fill="D9EAF7"/>
          </w:tcPr>
          <w:p w14:paraId="451DC147" w14:textId="77777777" w:rsidR="00532C90" w:rsidRDefault="007A5D9E">
            <w:r>
              <w:t>Expected Result</w:t>
            </w:r>
          </w:p>
        </w:tc>
        <w:tc>
          <w:tcPr>
            <w:tcW w:w="2016" w:type="dxa"/>
            <w:shd w:val="clear" w:color="auto" w:fill="D9EAF7"/>
          </w:tcPr>
          <w:p w14:paraId="218C8A60" w14:textId="77777777" w:rsidR="00532C90" w:rsidRDefault="007A5D9E">
            <w:r>
              <w:t>Actual Result</w:t>
            </w:r>
          </w:p>
        </w:tc>
        <w:tc>
          <w:tcPr>
            <w:tcW w:w="2016" w:type="dxa"/>
            <w:shd w:val="clear" w:color="auto" w:fill="D9EAF7"/>
          </w:tcPr>
          <w:p w14:paraId="27A54697" w14:textId="77777777" w:rsidR="00532C90" w:rsidRDefault="007A5D9E">
            <w:r>
              <w:t>Status</w:t>
            </w:r>
          </w:p>
        </w:tc>
      </w:tr>
      <w:tr w:rsidR="00532C90" w14:paraId="6383EA2D" w14:textId="77777777">
        <w:trPr>
          <w:jc w:val="center"/>
        </w:trPr>
        <w:tc>
          <w:tcPr>
            <w:tcW w:w="2016" w:type="dxa"/>
          </w:tcPr>
          <w:p w14:paraId="1690D4C4" w14:textId="77777777" w:rsidR="00532C90" w:rsidRDefault="007A5D9E">
            <w:r>
              <w:t>TC01</w:t>
            </w:r>
          </w:p>
        </w:tc>
        <w:tc>
          <w:tcPr>
            <w:tcW w:w="2016" w:type="dxa"/>
          </w:tcPr>
          <w:p w14:paraId="4D3F2BE2" w14:textId="77777777" w:rsidR="00532C90" w:rsidRDefault="007A5D9E">
            <w:r>
              <w:t>WiFi not working in library</w:t>
            </w:r>
          </w:p>
        </w:tc>
        <w:tc>
          <w:tcPr>
            <w:tcW w:w="2016" w:type="dxa"/>
          </w:tcPr>
          <w:p w14:paraId="0B835E49" w14:textId="77777777" w:rsidR="00532C90" w:rsidRDefault="007A5D9E">
            <w:r>
              <w:t>Category = Network; Subcategory = Wi-Fi; email sent</w:t>
            </w:r>
          </w:p>
        </w:tc>
        <w:tc>
          <w:tcPr>
            <w:tcW w:w="2016" w:type="dxa"/>
          </w:tcPr>
          <w:p w14:paraId="49C4E08C" w14:textId="77777777" w:rsidR="00532C90" w:rsidRDefault="007A5D9E">
            <w:r>
              <w:t>Matches expected behavior</w:t>
            </w:r>
          </w:p>
        </w:tc>
        <w:tc>
          <w:tcPr>
            <w:tcW w:w="2016" w:type="dxa"/>
          </w:tcPr>
          <w:p w14:paraId="20E74662" w14:textId="77777777" w:rsidR="00532C90" w:rsidRDefault="007A5D9E">
            <w:r>
              <w:t>Pass</w:t>
            </w:r>
          </w:p>
        </w:tc>
      </w:tr>
      <w:tr w:rsidR="00532C90" w14:paraId="0B6490D6" w14:textId="77777777">
        <w:trPr>
          <w:jc w:val="center"/>
        </w:trPr>
        <w:tc>
          <w:tcPr>
            <w:tcW w:w="2016" w:type="dxa"/>
          </w:tcPr>
          <w:p w14:paraId="56BBB29D" w14:textId="77777777" w:rsidR="00532C90" w:rsidRDefault="007A5D9E">
            <w:r>
              <w:t>TC02</w:t>
            </w:r>
          </w:p>
        </w:tc>
        <w:tc>
          <w:tcPr>
            <w:tcW w:w="2016" w:type="dxa"/>
          </w:tcPr>
          <w:p w14:paraId="79C00AF2" w14:textId="77777777" w:rsidR="00532C90" w:rsidRDefault="007A5D9E">
            <w:r>
              <w:t>Projector not turning on</w:t>
            </w:r>
          </w:p>
        </w:tc>
        <w:tc>
          <w:tcPr>
            <w:tcW w:w="2016" w:type="dxa"/>
          </w:tcPr>
          <w:p w14:paraId="5770E4EB" w14:textId="77777777" w:rsidR="00532C90" w:rsidRDefault="007A5D9E">
            <w:r>
              <w:t>Category = Hardware; Subcategory = Projector; email sent</w:t>
            </w:r>
          </w:p>
        </w:tc>
        <w:tc>
          <w:tcPr>
            <w:tcW w:w="2016" w:type="dxa"/>
          </w:tcPr>
          <w:p w14:paraId="210AE0B7" w14:textId="77777777" w:rsidR="00532C90" w:rsidRDefault="007A5D9E">
            <w:r>
              <w:t>Matches expected behavior</w:t>
            </w:r>
          </w:p>
        </w:tc>
        <w:tc>
          <w:tcPr>
            <w:tcW w:w="2016" w:type="dxa"/>
          </w:tcPr>
          <w:p w14:paraId="395BA20D" w14:textId="77777777" w:rsidR="00532C90" w:rsidRDefault="007A5D9E">
            <w:r>
              <w:t>Pass</w:t>
            </w:r>
          </w:p>
        </w:tc>
      </w:tr>
      <w:tr w:rsidR="00532C90" w14:paraId="6B4D7F62" w14:textId="77777777">
        <w:trPr>
          <w:jc w:val="center"/>
        </w:trPr>
        <w:tc>
          <w:tcPr>
            <w:tcW w:w="2016" w:type="dxa"/>
          </w:tcPr>
          <w:p w14:paraId="2C15197E" w14:textId="77777777" w:rsidR="00532C90" w:rsidRDefault="007A5D9E">
            <w:r>
              <w:t>TC03</w:t>
            </w:r>
          </w:p>
        </w:tc>
        <w:tc>
          <w:tcPr>
            <w:tcW w:w="2016" w:type="dxa"/>
          </w:tcPr>
          <w:p w14:paraId="407FAFA5" w14:textId="77777777" w:rsidR="00532C90" w:rsidRDefault="007A5D9E">
            <w:r>
              <w:t>Password/Login issue</w:t>
            </w:r>
          </w:p>
        </w:tc>
        <w:tc>
          <w:tcPr>
            <w:tcW w:w="2016" w:type="dxa"/>
          </w:tcPr>
          <w:p w14:paraId="7D82219B" w14:textId="77777777" w:rsidR="00532C90" w:rsidRDefault="007A5D9E">
            <w:r>
              <w:t>Category = Access; Subcategory = Forgot Password</w:t>
            </w:r>
          </w:p>
        </w:tc>
        <w:tc>
          <w:tcPr>
            <w:tcW w:w="2016" w:type="dxa"/>
          </w:tcPr>
          <w:p w14:paraId="04504141" w14:textId="77777777" w:rsidR="00532C90" w:rsidRDefault="007A5D9E">
            <w:r>
              <w:t>Flow rule assigns access classification</w:t>
            </w:r>
          </w:p>
        </w:tc>
        <w:tc>
          <w:tcPr>
            <w:tcW w:w="2016" w:type="dxa"/>
          </w:tcPr>
          <w:p w14:paraId="15E41D87" w14:textId="77777777" w:rsidR="00532C90" w:rsidRDefault="007A5D9E">
            <w:r>
              <w:t>Pass</w:t>
            </w:r>
          </w:p>
        </w:tc>
      </w:tr>
      <w:tr w:rsidR="00532C90" w14:paraId="2DBC6BD3" w14:textId="77777777">
        <w:trPr>
          <w:jc w:val="center"/>
        </w:trPr>
        <w:tc>
          <w:tcPr>
            <w:tcW w:w="2016" w:type="dxa"/>
          </w:tcPr>
          <w:p w14:paraId="171CCD69" w14:textId="77777777" w:rsidR="00532C90" w:rsidRDefault="007A5D9E">
            <w:r>
              <w:t>TC04</w:t>
            </w:r>
          </w:p>
        </w:tc>
        <w:tc>
          <w:tcPr>
            <w:tcW w:w="2016" w:type="dxa"/>
          </w:tcPr>
          <w:p w14:paraId="470103E5" w14:textId="77777777" w:rsidR="00532C90" w:rsidRDefault="007A5D9E">
            <w:r>
              <w:t>Slow/Hanging computer</w:t>
            </w:r>
          </w:p>
        </w:tc>
        <w:tc>
          <w:tcPr>
            <w:tcW w:w="2016" w:type="dxa"/>
          </w:tcPr>
          <w:p w14:paraId="0CFF3E5D" w14:textId="77777777" w:rsidR="00532C90" w:rsidRDefault="007A5D9E">
            <w:r>
              <w:t>Category = Performance; Subcategory = Slow Computer</w:t>
            </w:r>
          </w:p>
        </w:tc>
        <w:tc>
          <w:tcPr>
            <w:tcW w:w="2016" w:type="dxa"/>
          </w:tcPr>
          <w:p w14:paraId="370824EA" w14:textId="77777777" w:rsidR="00532C90" w:rsidRDefault="007A5D9E">
            <w:r>
              <w:t>Flow rule assigns performance classification</w:t>
            </w:r>
          </w:p>
        </w:tc>
        <w:tc>
          <w:tcPr>
            <w:tcW w:w="2016" w:type="dxa"/>
          </w:tcPr>
          <w:p w14:paraId="4E7D0883" w14:textId="77777777" w:rsidR="00532C90" w:rsidRDefault="007A5D9E">
            <w:r>
              <w:t>Pass</w:t>
            </w:r>
          </w:p>
        </w:tc>
      </w:tr>
      <w:tr w:rsidR="00532C90" w14:paraId="5D3F0F28" w14:textId="77777777">
        <w:trPr>
          <w:jc w:val="center"/>
        </w:trPr>
        <w:tc>
          <w:tcPr>
            <w:tcW w:w="2016" w:type="dxa"/>
          </w:tcPr>
          <w:p w14:paraId="30813626" w14:textId="77777777" w:rsidR="00532C90" w:rsidRDefault="007A5D9E">
            <w:r>
              <w:t>TC05</w:t>
            </w:r>
          </w:p>
        </w:tc>
        <w:tc>
          <w:tcPr>
            <w:tcW w:w="2016" w:type="dxa"/>
          </w:tcPr>
          <w:p w14:paraId="680727FE" w14:textId="77777777" w:rsidR="00532C90" w:rsidRDefault="007A5D9E">
            <w:r>
              <w:t>Auto-number generation</w:t>
            </w:r>
          </w:p>
        </w:tc>
        <w:tc>
          <w:tcPr>
            <w:tcW w:w="2016" w:type="dxa"/>
          </w:tcPr>
          <w:p w14:paraId="75963375" w14:textId="77777777" w:rsidR="00532C90" w:rsidRDefault="007A5D9E">
            <w:r>
              <w:t>Unique ticket number generated</w:t>
            </w:r>
          </w:p>
        </w:tc>
        <w:tc>
          <w:tcPr>
            <w:tcW w:w="2016" w:type="dxa"/>
          </w:tcPr>
          <w:p w14:paraId="1E40F6D5" w14:textId="77777777" w:rsidR="00532C90" w:rsidRDefault="007A5D9E">
            <w:r>
              <w:t>Ticket number generated without duplication</w:t>
            </w:r>
          </w:p>
        </w:tc>
        <w:tc>
          <w:tcPr>
            <w:tcW w:w="2016" w:type="dxa"/>
          </w:tcPr>
          <w:p w14:paraId="3D4A0F70" w14:textId="77777777" w:rsidR="00532C90" w:rsidRDefault="007A5D9E">
            <w:r>
              <w:t>Pass</w:t>
            </w:r>
          </w:p>
        </w:tc>
      </w:tr>
      <w:tr w:rsidR="00532C90" w14:paraId="6DB9054C" w14:textId="77777777">
        <w:trPr>
          <w:jc w:val="center"/>
        </w:trPr>
        <w:tc>
          <w:tcPr>
            <w:tcW w:w="2016" w:type="dxa"/>
          </w:tcPr>
          <w:p w14:paraId="573558B5" w14:textId="77777777" w:rsidR="00532C90" w:rsidRDefault="007A5D9E">
            <w:r>
              <w:t>TC06</w:t>
            </w:r>
          </w:p>
        </w:tc>
        <w:tc>
          <w:tcPr>
            <w:tcW w:w="2016" w:type="dxa"/>
          </w:tcPr>
          <w:p w14:paraId="3498F62A" w14:textId="77777777" w:rsidR="00532C90" w:rsidRDefault="007A5D9E">
            <w:r>
              <w:t>Reference validation</w:t>
            </w:r>
          </w:p>
        </w:tc>
        <w:tc>
          <w:tcPr>
            <w:tcW w:w="2016" w:type="dxa"/>
          </w:tcPr>
          <w:p w14:paraId="6B287E00" w14:textId="77777777" w:rsidR="00532C90" w:rsidRDefault="007A5D9E">
            <w:r>
              <w:t>Caller and group references resolve correctly</w:t>
            </w:r>
          </w:p>
        </w:tc>
        <w:tc>
          <w:tcPr>
            <w:tcW w:w="2016" w:type="dxa"/>
          </w:tcPr>
          <w:p w14:paraId="0B76B08D" w14:textId="77777777" w:rsidR="00532C90" w:rsidRDefault="007A5D9E">
            <w:r>
              <w:t>Reference fields resolve correctly</w:t>
            </w:r>
          </w:p>
        </w:tc>
        <w:tc>
          <w:tcPr>
            <w:tcW w:w="2016" w:type="dxa"/>
          </w:tcPr>
          <w:p w14:paraId="635FCFF0" w14:textId="77777777" w:rsidR="00532C90" w:rsidRDefault="007A5D9E">
            <w:r>
              <w:t>Pass</w:t>
            </w:r>
          </w:p>
        </w:tc>
      </w:tr>
    </w:tbl>
    <w:p w14:paraId="2BE17A74" w14:textId="08AA6134" w:rsidR="00532C90" w:rsidRDefault="007A5D9E" w:rsidP="00061A0A">
      <w:pPr>
        <w:spacing w:after="120"/>
      </w:pPr>
      <w:r>
        <w:t>Data validation checks include mandatory field capture, unique auto-number generation, accurate Category and Subcategory values, and correct resolution of reference fields.</w:t>
      </w:r>
    </w:p>
    <w:p w14:paraId="23075DEF" w14:textId="77777777" w:rsidR="008D19D3" w:rsidRDefault="008D19D3" w:rsidP="00941E6F">
      <w:pPr>
        <w:pStyle w:val="ListNumber"/>
        <w:numPr>
          <w:ilvl w:val="0"/>
          <w:numId w:val="0"/>
        </w:numPr>
        <w:ind w:left="360"/>
      </w:pPr>
    </w:p>
    <w:p w14:paraId="03E1EC15" w14:textId="4243BD03" w:rsidR="008D19D3" w:rsidRDefault="00AE1A51" w:rsidP="00AE1A51">
      <w:pPr>
        <w:pStyle w:val="ListNumber"/>
        <w:rPr>
          <w:b/>
          <w:bCs/>
          <w:color w:val="0070C0"/>
          <w:sz w:val="28"/>
          <w:szCs w:val="28"/>
        </w:rPr>
      </w:pPr>
      <w:r w:rsidRPr="00DB4DD3">
        <w:rPr>
          <w:b/>
          <w:bCs/>
          <w:color w:val="0070C0"/>
          <w:sz w:val="28"/>
          <w:szCs w:val="28"/>
        </w:rPr>
        <w:t>OUTPUT SCREENSHOTS</w:t>
      </w:r>
    </w:p>
    <w:p w14:paraId="6AC82FC8" w14:textId="77777777" w:rsidR="00C71806" w:rsidRDefault="00C71806" w:rsidP="00C71806">
      <w:pPr>
        <w:pStyle w:val="ListNumber"/>
        <w:numPr>
          <w:ilvl w:val="0"/>
          <w:numId w:val="0"/>
        </w:numPr>
        <w:ind w:left="360" w:hanging="360"/>
        <w:rPr>
          <w:b/>
          <w:bCs/>
          <w:color w:val="0070C0"/>
          <w:sz w:val="28"/>
          <w:szCs w:val="28"/>
        </w:rPr>
      </w:pPr>
    </w:p>
    <w:p w14:paraId="2805547C" w14:textId="61ECB43F" w:rsidR="00C71806" w:rsidRDefault="00A15753" w:rsidP="00C71806">
      <w:pPr>
        <w:pStyle w:val="ListNumber"/>
        <w:numPr>
          <w:ilvl w:val="0"/>
          <w:numId w:val="0"/>
        </w:numPr>
        <w:ind w:left="360" w:hanging="360"/>
        <w:rPr>
          <w:b/>
          <w:bCs/>
          <w:color w:val="0070C0"/>
          <w:sz w:val="28"/>
          <w:szCs w:val="28"/>
        </w:rPr>
      </w:pPr>
      <w:r>
        <w:rPr>
          <w:b/>
          <w:bCs/>
          <w:noProof/>
          <w:color w:val="0070C0"/>
          <w:sz w:val="28"/>
          <w:szCs w:val="28"/>
        </w:rPr>
        <w:drawing>
          <wp:anchor distT="0" distB="0" distL="114300" distR="114300" simplePos="0" relativeHeight="251659264" behindDoc="0" locked="0" layoutInCell="1" allowOverlap="1" wp14:anchorId="50CBC19B" wp14:editId="0932F80E">
            <wp:simplePos x="0" y="0"/>
            <wp:positionH relativeFrom="column">
              <wp:posOffset>1270</wp:posOffset>
            </wp:positionH>
            <wp:positionV relativeFrom="paragraph">
              <wp:posOffset>251460</wp:posOffset>
            </wp:positionV>
            <wp:extent cx="6400800" cy="3138170"/>
            <wp:effectExtent l="0" t="0" r="0" b="5080"/>
            <wp:wrapTopAndBottom/>
            <wp:docPr id="1905186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6954" name="Picture 1905186954"/>
                    <pic:cNvPicPr/>
                  </pic:nvPicPr>
                  <pic:blipFill>
                    <a:blip r:embed="rId10"/>
                    <a:stretch>
                      <a:fillRect/>
                    </a:stretch>
                  </pic:blipFill>
                  <pic:spPr>
                    <a:xfrm>
                      <a:off x="0" y="0"/>
                      <a:ext cx="6400800" cy="3138170"/>
                    </a:xfrm>
                    <a:prstGeom prst="rect">
                      <a:avLst/>
                    </a:prstGeom>
                  </pic:spPr>
                </pic:pic>
              </a:graphicData>
            </a:graphic>
            <wp14:sizeRelV relativeFrom="margin">
              <wp14:pctHeight>0</wp14:pctHeight>
            </wp14:sizeRelV>
          </wp:anchor>
        </w:drawing>
      </w:r>
    </w:p>
    <w:p w14:paraId="3D200554" w14:textId="77777777" w:rsidR="00DB4DD3" w:rsidRDefault="00DB4DD3" w:rsidP="00DB4DD3">
      <w:pPr>
        <w:pStyle w:val="ListNumber"/>
        <w:numPr>
          <w:ilvl w:val="0"/>
          <w:numId w:val="0"/>
        </w:numPr>
        <w:ind w:left="360" w:hanging="360"/>
        <w:rPr>
          <w:b/>
          <w:bCs/>
          <w:color w:val="0070C0"/>
          <w:sz w:val="28"/>
          <w:szCs w:val="28"/>
        </w:rPr>
      </w:pPr>
    </w:p>
    <w:p w14:paraId="15884059" w14:textId="16555DD5" w:rsidR="00DB4DD3" w:rsidRPr="00DB4DD3" w:rsidRDefault="00DB4DD3" w:rsidP="00DB4DD3">
      <w:pPr>
        <w:pStyle w:val="ListNumber"/>
        <w:numPr>
          <w:ilvl w:val="0"/>
          <w:numId w:val="0"/>
        </w:numPr>
        <w:ind w:left="360" w:hanging="360"/>
        <w:rPr>
          <w:b/>
          <w:bCs/>
          <w:color w:val="0070C0"/>
          <w:sz w:val="28"/>
          <w:szCs w:val="28"/>
        </w:rPr>
      </w:pPr>
    </w:p>
    <w:p w14:paraId="3D30D0A6" w14:textId="004BE7CE" w:rsidR="007D1189" w:rsidRDefault="007D1189" w:rsidP="007D1189">
      <w:pPr>
        <w:pStyle w:val="ListNumber"/>
        <w:numPr>
          <w:ilvl w:val="0"/>
          <w:numId w:val="0"/>
        </w:numPr>
      </w:pPr>
    </w:p>
    <w:p w14:paraId="0C2871D1" w14:textId="44643159" w:rsidR="007D1189" w:rsidRPr="000F34FA" w:rsidRDefault="00E460AE" w:rsidP="007D1189">
      <w:pPr>
        <w:pStyle w:val="ListNumber"/>
        <w:numPr>
          <w:ilvl w:val="0"/>
          <w:numId w:val="0"/>
        </w:numPr>
      </w:pPr>
      <w:r>
        <w:rPr>
          <w:noProof/>
          <w:color w:val="0070C0"/>
        </w:rPr>
        <w:drawing>
          <wp:anchor distT="0" distB="0" distL="114300" distR="114300" simplePos="0" relativeHeight="251661312" behindDoc="0" locked="0" layoutInCell="1" allowOverlap="1" wp14:anchorId="73F42F7B" wp14:editId="6992272B">
            <wp:simplePos x="0" y="0"/>
            <wp:positionH relativeFrom="column">
              <wp:posOffset>-101338</wp:posOffset>
            </wp:positionH>
            <wp:positionV relativeFrom="paragraph">
              <wp:posOffset>4214521</wp:posOffset>
            </wp:positionV>
            <wp:extent cx="6579484" cy="3306445"/>
            <wp:effectExtent l="0" t="0" r="0" b="8255"/>
            <wp:wrapTopAndBottom/>
            <wp:docPr id="1008159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59172" name="Picture 1008159172"/>
                    <pic:cNvPicPr/>
                  </pic:nvPicPr>
                  <pic:blipFill>
                    <a:blip r:embed="rId11"/>
                    <a:stretch>
                      <a:fillRect/>
                    </a:stretch>
                  </pic:blipFill>
                  <pic:spPr>
                    <a:xfrm>
                      <a:off x="0" y="0"/>
                      <a:ext cx="6579484" cy="3306445"/>
                    </a:xfrm>
                    <a:prstGeom prst="rect">
                      <a:avLst/>
                    </a:prstGeom>
                  </pic:spPr>
                </pic:pic>
              </a:graphicData>
            </a:graphic>
            <wp14:sizeRelH relativeFrom="margin">
              <wp14:pctWidth>0</wp14:pctWidth>
            </wp14:sizeRelH>
            <wp14:sizeRelV relativeFrom="margin">
              <wp14:pctHeight>0</wp14:pctHeight>
            </wp14:sizeRelV>
          </wp:anchor>
        </w:drawing>
      </w:r>
      <w:r>
        <w:rPr>
          <w:noProof/>
          <w:color w:val="0070C0"/>
        </w:rPr>
        <w:drawing>
          <wp:anchor distT="0" distB="0" distL="114300" distR="114300" simplePos="0" relativeHeight="251660288" behindDoc="0" locked="0" layoutInCell="1" allowOverlap="1" wp14:anchorId="4884E198" wp14:editId="2477A218">
            <wp:simplePos x="0" y="0"/>
            <wp:positionH relativeFrom="column">
              <wp:posOffset>1270</wp:posOffset>
            </wp:positionH>
            <wp:positionV relativeFrom="paragraph">
              <wp:posOffset>417830</wp:posOffset>
            </wp:positionV>
            <wp:extent cx="6400165" cy="2924175"/>
            <wp:effectExtent l="0" t="0" r="635" b="9525"/>
            <wp:wrapTopAndBottom/>
            <wp:docPr id="487413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13892" name="Picture 487413892"/>
                    <pic:cNvPicPr/>
                  </pic:nvPicPr>
                  <pic:blipFill>
                    <a:blip r:embed="rId12"/>
                    <a:stretch>
                      <a:fillRect/>
                    </a:stretch>
                  </pic:blipFill>
                  <pic:spPr>
                    <a:xfrm>
                      <a:off x="0" y="0"/>
                      <a:ext cx="6400165" cy="2924175"/>
                    </a:xfrm>
                    <a:prstGeom prst="rect">
                      <a:avLst/>
                    </a:prstGeom>
                  </pic:spPr>
                </pic:pic>
              </a:graphicData>
            </a:graphic>
            <wp14:sizeRelV relativeFrom="margin">
              <wp14:pctHeight>0</wp14:pctHeight>
            </wp14:sizeRelV>
          </wp:anchor>
        </w:drawing>
      </w:r>
    </w:p>
    <w:p w14:paraId="19F5CE61" w14:textId="3F782773" w:rsidR="00CD0716" w:rsidRDefault="00CD0716">
      <w:pPr>
        <w:pStyle w:val="Heading1"/>
        <w:rPr>
          <w:color w:val="0070C0"/>
        </w:rPr>
      </w:pPr>
    </w:p>
    <w:p w14:paraId="0E4E6E08" w14:textId="69271016" w:rsidR="00CD0716" w:rsidRDefault="00B65F11">
      <w:pPr>
        <w:pStyle w:val="Heading1"/>
        <w:rPr>
          <w:color w:val="0070C0"/>
        </w:rPr>
      </w:pPr>
      <w:r>
        <w:rPr>
          <w:noProof/>
          <w:color w:val="0070C0"/>
        </w:rPr>
        <w:lastRenderedPageBreak/>
        <w:drawing>
          <wp:anchor distT="0" distB="0" distL="114300" distR="114300" simplePos="0" relativeHeight="251662336" behindDoc="0" locked="0" layoutInCell="1" allowOverlap="1" wp14:anchorId="1AA11228" wp14:editId="6E9C24F5">
            <wp:simplePos x="0" y="0"/>
            <wp:positionH relativeFrom="column">
              <wp:posOffset>1905</wp:posOffset>
            </wp:positionH>
            <wp:positionV relativeFrom="paragraph">
              <wp:posOffset>630555</wp:posOffset>
            </wp:positionV>
            <wp:extent cx="6398895" cy="3289935"/>
            <wp:effectExtent l="0" t="0" r="1905" b="5715"/>
            <wp:wrapTopAndBottom/>
            <wp:docPr id="598485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5005" name="Picture 598485005"/>
                    <pic:cNvPicPr/>
                  </pic:nvPicPr>
                  <pic:blipFill>
                    <a:blip r:embed="rId13"/>
                    <a:stretch>
                      <a:fillRect/>
                    </a:stretch>
                  </pic:blipFill>
                  <pic:spPr>
                    <a:xfrm>
                      <a:off x="0" y="0"/>
                      <a:ext cx="6398895" cy="3289935"/>
                    </a:xfrm>
                    <a:prstGeom prst="rect">
                      <a:avLst/>
                    </a:prstGeom>
                  </pic:spPr>
                </pic:pic>
              </a:graphicData>
            </a:graphic>
            <wp14:sizeRelV relativeFrom="margin">
              <wp14:pctHeight>0</wp14:pctHeight>
            </wp14:sizeRelV>
          </wp:anchor>
        </w:drawing>
      </w:r>
    </w:p>
    <w:p w14:paraId="35BFDA22" w14:textId="27F648AE" w:rsidR="00CD0716" w:rsidRDefault="00CD0716">
      <w:pPr>
        <w:pStyle w:val="Heading1"/>
        <w:rPr>
          <w:color w:val="0070C0"/>
        </w:rPr>
      </w:pPr>
    </w:p>
    <w:p w14:paraId="5F561288" w14:textId="3B4513FE" w:rsidR="00532C90" w:rsidRPr="000F34FA" w:rsidRDefault="007A5D9E">
      <w:pPr>
        <w:pStyle w:val="Heading1"/>
        <w:rPr>
          <w:color w:val="0070C0"/>
        </w:rPr>
      </w:pPr>
      <w:r w:rsidRPr="000F34FA">
        <w:rPr>
          <w:color w:val="0070C0"/>
        </w:rPr>
        <w:t>8. ADVANTAGES &amp; DISADVANTAGES</w:t>
      </w:r>
    </w:p>
    <w:p w14:paraId="0411D608" w14:textId="77777777" w:rsidR="00532C90" w:rsidRDefault="007A5D9E">
      <w:pPr>
        <w:pStyle w:val="Heading2"/>
      </w:pPr>
      <w:r>
        <w:t>Advantages</w:t>
      </w:r>
    </w:p>
    <w:p w14:paraId="3B4CB697" w14:textId="77777777" w:rsidR="00532C90" w:rsidRDefault="007A5D9E">
      <w:pPr>
        <w:pStyle w:val="ListBullet"/>
        <w:spacing w:after="40"/>
      </w:pPr>
      <w:r>
        <w:t>Reduces manual ticket classification effort.</w:t>
      </w:r>
    </w:p>
    <w:p w14:paraId="090595DA" w14:textId="77777777" w:rsidR="00532C90" w:rsidRDefault="007A5D9E">
      <w:pPr>
        <w:pStyle w:val="ListBullet"/>
        <w:spacing w:after="40"/>
      </w:pPr>
      <w:r>
        <w:t>Provides consistent Category and Subcategory assignment.</w:t>
      </w:r>
    </w:p>
    <w:p w14:paraId="36527B40" w14:textId="77777777" w:rsidR="00532C90" w:rsidRDefault="007A5D9E">
      <w:pPr>
        <w:pStyle w:val="ListBullet"/>
        <w:spacing w:after="40"/>
      </w:pPr>
      <w:r>
        <w:t>Uses no-code Flow Designer automation.</w:t>
      </w:r>
    </w:p>
    <w:p w14:paraId="154F22CA" w14:textId="77777777" w:rsidR="00532C90" w:rsidRDefault="007A5D9E">
      <w:pPr>
        <w:pStyle w:val="ListBullet"/>
        <w:spacing w:after="40"/>
      </w:pPr>
      <w:r>
        <w:t>Improves ticket data consistency through dependent choices.</w:t>
      </w:r>
    </w:p>
    <w:p w14:paraId="17F65F60" w14:textId="77777777" w:rsidR="00532C90" w:rsidRDefault="007A5D9E">
      <w:pPr>
        <w:pStyle w:val="ListBullet"/>
        <w:spacing w:after="40"/>
      </w:pPr>
      <w:r>
        <w:t>Provides immediate email acknowledgement to the caller.</w:t>
      </w:r>
    </w:p>
    <w:p w14:paraId="61B59DFF" w14:textId="77777777" w:rsidR="00532C90" w:rsidRDefault="007A5D9E">
      <w:pPr>
        <w:pStyle w:val="ListBullet"/>
        <w:spacing w:after="40"/>
      </w:pPr>
      <w:r>
        <w:t>Easy to maintain and extend with additional rules.</w:t>
      </w:r>
    </w:p>
    <w:p w14:paraId="0F7B1B5A" w14:textId="77777777" w:rsidR="00532C90" w:rsidRDefault="007A5D9E">
      <w:pPr>
        <w:pStyle w:val="ListBullet"/>
        <w:spacing w:after="40"/>
      </w:pPr>
      <w:r>
        <w:t>Suitable for school IT helpdesk environments.</w:t>
      </w:r>
    </w:p>
    <w:p w14:paraId="00D50BC3" w14:textId="77777777" w:rsidR="00532C90" w:rsidRDefault="007A5D9E">
      <w:pPr>
        <w:pStyle w:val="Heading2"/>
      </w:pPr>
      <w:r>
        <w:t>Disadvantages</w:t>
      </w:r>
    </w:p>
    <w:p w14:paraId="0830F6EF" w14:textId="77777777" w:rsidR="00532C90" w:rsidRDefault="007A5D9E">
      <w:pPr>
        <w:pStyle w:val="ListBullet"/>
        <w:spacing w:after="40"/>
      </w:pPr>
      <w:r>
        <w:t>Keyword-based classification depends on the wording used in the ticket.</w:t>
      </w:r>
    </w:p>
    <w:p w14:paraId="597DE00D" w14:textId="77777777" w:rsidR="00532C90" w:rsidRDefault="007A5D9E">
      <w:pPr>
        <w:pStyle w:val="ListBullet"/>
        <w:spacing w:after="40"/>
      </w:pPr>
      <w:r>
        <w:t>New issue types require additional classification rules.</w:t>
      </w:r>
    </w:p>
    <w:p w14:paraId="4D094506" w14:textId="77777777" w:rsidR="00532C90" w:rsidRDefault="007A5D9E">
      <w:pPr>
        <w:pStyle w:val="ListBullet"/>
        <w:spacing w:after="40"/>
      </w:pPr>
      <w:r>
        <w:t>The current solution does not use machine learning or natural-language understanding.</w:t>
      </w:r>
    </w:p>
    <w:p w14:paraId="77A9E7CB" w14:textId="77777777" w:rsidR="00532C90" w:rsidRDefault="007A5D9E">
      <w:pPr>
        <w:pStyle w:val="ListBullet"/>
        <w:spacing w:after="40"/>
      </w:pPr>
      <w:r>
        <w:t>Email notification depends on correct caller email information.</w:t>
      </w:r>
    </w:p>
    <w:p w14:paraId="4C2E572C" w14:textId="77777777" w:rsidR="00532C90" w:rsidRDefault="007A5D9E">
      <w:pPr>
        <w:pStyle w:val="ListBullet"/>
        <w:spacing w:after="40"/>
      </w:pPr>
      <w:r>
        <w:t>Complex or ambiguous descriptions may require additional rules or manual review.</w:t>
      </w:r>
    </w:p>
    <w:p w14:paraId="28D31990" w14:textId="77777777" w:rsidR="00532C90" w:rsidRPr="000F34FA" w:rsidRDefault="007A5D9E">
      <w:pPr>
        <w:pStyle w:val="Heading1"/>
        <w:rPr>
          <w:color w:val="0070C0"/>
        </w:rPr>
      </w:pPr>
      <w:r w:rsidRPr="000F34FA">
        <w:rPr>
          <w:color w:val="0070C0"/>
        </w:rPr>
        <w:lastRenderedPageBreak/>
        <w:t>9. CONCLUSION</w:t>
      </w:r>
    </w:p>
    <w:p w14:paraId="45887657" w14:textId="77777777" w:rsidR="00532C90" w:rsidRDefault="007A5D9E">
      <w:pPr>
        <w:spacing w:after="120"/>
      </w:pPr>
      <w:r>
        <w:t>The Auto Ticket Classification using Flow Designer project provides a complete end-to-end automation solution for a school IT helpdesk. The primary objective of reducing manual effort in ticket categorization and improving response efficiency is addressed through automatic classification.</w:t>
      </w:r>
    </w:p>
    <w:p w14:paraId="1F30B6F5" w14:textId="5DC7873F" w:rsidR="00532C90" w:rsidRDefault="007A5D9E">
      <w:pPr>
        <w:spacing w:after="120"/>
      </w:pPr>
      <w:r>
        <w:t>The solution uses structured requirement analysis, ServiceNow backend configuration, dependent choice fields, and no-code Flow Designer automation. Tickets are classified based on keywords in the short description, and automated email notifications acknowledge ticket creation to the caller.</w:t>
      </w:r>
    </w:p>
    <w:p w14:paraId="2AE79631" w14:textId="77777777" w:rsidR="00532C90" w:rsidRDefault="007A5D9E">
      <w:pPr>
        <w:spacing w:after="120"/>
      </w:pPr>
      <w:r>
        <w:t>The phased implementation supports clarity, testing, maintainability, and deployment through Update Sets. The solution can be extended in the future with additional automation and service-management features.</w:t>
      </w:r>
    </w:p>
    <w:p w14:paraId="1179B0B1" w14:textId="77777777" w:rsidR="00532C90" w:rsidRPr="000F34FA" w:rsidRDefault="007A5D9E">
      <w:pPr>
        <w:pStyle w:val="Heading1"/>
        <w:rPr>
          <w:color w:val="0070C0"/>
        </w:rPr>
      </w:pPr>
      <w:r w:rsidRPr="000F34FA">
        <w:rPr>
          <w:color w:val="0070C0"/>
        </w:rPr>
        <w:t>10. FUTURE SCOPE</w:t>
      </w:r>
    </w:p>
    <w:p w14:paraId="047C3672" w14:textId="77777777" w:rsidR="00532C90" w:rsidRDefault="007A5D9E">
      <w:pPr>
        <w:pStyle w:val="ListBullet"/>
        <w:spacing w:after="40"/>
      </w:pPr>
      <w:r>
        <w:t>Automatic assignment of tickets to specific IT support groups or technicians.</w:t>
      </w:r>
    </w:p>
    <w:p w14:paraId="2C41531C" w14:textId="77777777" w:rsidR="00532C90" w:rsidRDefault="007A5D9E">
      <w:pPr>
        <w:pStyle w:val="ListBullet"/>
        <w:spacing w:after="40"/>
      </w:pPr>
      <w:r>
        <w:t>SLA tracking and escalation for unresolved school IT incidents.</w:t>
      </w:r>
    </w:p>
    <w:p w14:paraId="611E2CA4" w14:textId="77777777" w:rsidR="00532C90" w:rsidRDefault="007A5D9E">
      <w:pPr>
        <w:pStyle w:val="ListBullet"/>
        <w:spacing w:after="40"/>
      </w:pPr>
      <w:r>
        <w:t>Additional classification rules for more school-specific IT issues.</w:t>
      </w:r>
    </w:p>
    <w:p w14:paraId="5DA376C1" w14:textId="77777777" w:rsidR="00532C90" w:rsidRDefault="007A5D9E">
      <w:pPr>
        <w:pStyle w:val="ListBullet"/>
        <w:spacing w:after="40"/>
      </w:pPr>
      <w:r>
        <w:t>Integration with knowledge articles for self-service support.</w:t>
      </w:r>
    </w:p>
    <w:p w14:paraId="630FA885" w14:textId="77777777" w:rsidR="00532C90" w:rsidRDefault="007A5D9E">
      <w:pPr>
        <w:pStyle w:val="ListBullet"/>
        <w:spacing w:after="40"/>
      </w:pPr>
      <w:r>
        <w:t>Predictive or intelligent classification for more complex ticket descriptions.</w:t>
      </w:r>
    </w:p>
    <w:p w14:paraId="6AC0F16C" w14:textId="77777777" w:rsidR="00532C90" w:rsidRDefault="007A5D9E">
      <w:pPr>
        <w:pStyle w:val="ListBullet"/>
        <w:spacing w:after="40"/>
      </w:pPr>
      <w:r>
        <w:t>Dashboards and reports for helpdesk workload and issue trends.</w:t>
      </w:r>
    </w:p>
    <w:p w14:paraId="06FAA6C9" w14:textId="77777777" w:rsidR="00532C90" w:rsidRDefault="007A5D9E">
      <w:pPr>
        <w:pStyle w:val="ListBullet"/>
        <w:spacing w:after="40"/>
      </w:pPr>
      <w:r>
        <w:t>Additional notifications for ticket status changes and resolution.</w:t>
      </w:r>
    </w:p>
    <w:p w14:paraId="58DD2BBC" w14:textId="77777777" w:rsidR="00532C90" w:rsidRPr="000F34FA" w:rsidRDefault="007A5D9E">
      <w:pPr>
        <w:pStyle w:val="Heading1"/>
        <w:rPr>
          <w:color w:val="0070C0"/>
        </w:rPr>
      </w:pPr>
      <w:r w:rsidRPr="000F34FA">
        <w:rPr>
          <w:color w:val="0070C0"/>
        </w:rPr>
        <w:t>11. APPENDIX</w:t>
      </w:r>
    </w:p>
    <w:p w14:paraId="37E3A669" w14:textId="77777777" w:rsidR="00532C90" w:rsidRDefault="007A5D9E">
      <w:pPr>
        <w:pStyle w:val="Heading2"/>
      </w:pPr>
      <w:r>
        <w:t>A. Configuration Summary</w:t>
      </w:r>
    </w:p>
    <w:p w14:paraId="3373DF30" w14:textId="77777777" w:rsidR="00532C90" w:rsidRDefault="007A5D9E">
      <w:pPr>
        <w:spacing w:after="120"/>
      </w:pPr>
      <w:r>
        <w:t>Update Set: Project Update Set | Application: Global | State during development: In Progress.</w:t>
      </w:r>
    </w:p>
    <w:p w14:paraId="7F46147E" w14:textId="77777777" w:rsidR="00532C90" w:rsidRDefault="007A5D9E">
      <w:pPr>
        <w:spacing w:after="120"/>
      </w:pPr>
      <w:r>
        <w:t>Custom Table: Incident Workflow. Auto Number is enabled.</w:t>
      </w:r>
    </w:p>
    <w:tbl>
      <w:tblPr>
        <w:tblStyle w:val="TableGrid"/>
        <w:tblW w:w="0" w:type="auto"/>
        <w:jc w:val="center"/>
        <w:tblLook w:val="04A0" w:firstRow="1" w:lastRow="0" w:firstColumn="1" w:lastColumn="0" w:noHBand="0" w:noVBand="1"/>
      </w:tblPr>
      <w:tblGrid>
        <w:gridCol w:w="3360"/>
        <w:gridCol w:w="3360"/>
        <w:gridCol w:w="3360"/>
      </w:tblGrid>
      <w:tr w:rsidR="00532C90" w14:paraId="6110C52E" w14:textId="77777777">
        <w:trPr>
          <w:jc w:val="center"/>
        </w:trPr>
        <w:tc>
          <w:tcPr>
            <w:tcW w:w="3360" w:type="dxa"/>
            <w:shd w:val="clear" w:color="auto" w:fill="D9EAF7"/>
          </w:tcPr>
          <w:p w14:paraId="3E8D20BB" w14:textId="77777777" w:rsidR="00532C90" w:rsidRDefault="007A5D9E">
            <w:r>
              <w:t>Field</w:t>
            </w:r>
          </w:p>
        </w:tc>
        <w:tc>
          <w:tcPr>
            <w:tcW w:w="3360" w:type="dxa"/>
            <w:shd w:val="clear" w:color="auto" w:fill="D9EAF7"/>
          </w:tcPr>
          <w:p w14:paraId="472D829F" w14:textId="77777777" w:rsidR="00532C90" w:rsidRDefault="007A5D9E">
            <w:r>
              <w:t>Type</w:t>
            </w:r>
          </w:p>
        </w:tc>
        <w:tc>
          <w:tcPr>
            <w:tcW w:w="3360" w:type="dxa"/>
            <w:shd w:val="clear" w:color="auto" w:fill="D9EAF7"/>
          </w:tcPr>
          <w:p w14:paraId="37F8DBB0" w14:textId="77777777" w:rsidR="00532C90" w:rsidRDefault="007A5D9E">
            <w:r>
              <w:t>Values / Reference</w:t>
            </w:r>
          </w:p>
        </w:tc>
      </w:tr>
      <w:tr w:rsidR="00532C90" w14:paraId="0607E874" w14:textId="77777777">
        <w:trPr>
          <w:jc w:val="center"/>
        </w:trPr>
        <w:tc>
          <w:tcPr>
            <w:tcW w:w="3360" w:type="dxa"/>
          </w:tcPr>
          <w:p w14:paraId="5B69522C" w14:textId="77777777" w:rsidR="00532C90" w:rsidRDefault="007A5D9E">
            <w:r>
              <w:t>Number</w:t>
            </w:r>
          </w:p>
        </w:tc>
        <w:tc>
          <w:tcPr>
            <w:tcW w:w="3360" w:type="dxa"/>
          </w:tcPr>
          <w:p w14:paraId="7282415E" w14:textId="77777777" w:rsidR="00532C90" w:rsidRDefault="007A5D9E">
            <w:r>
              <w:t>Auto Number</w:t>
            </w:r>
          </w:p>
        </w:tc>
        <w:tc>
          <w:tcPr>
            <w:tcW w:w="3360" w:type="dxa"/>
          </w:tcPr>
          <w:p w14:paraId="0A1295C2" w14:textId="77777777" w:rsidR="00532C90" w:rsidRDefault="007A5D9E">
            <w:r>
              <w:t>—</w:t>
            </w:r>
          </w:p>
        </w:tc>
      </w:tr>
      <w:tr w:rsidR="00532C90" w14:paraId="77C7BB26" w14:textId="77777777">
        <w:trPr>
          <w:jc w:val="center"/>
        </w:trPr>
        <w:tc>
          <w:tcPr>
            <w:tcW w:w="3360" w:type="dxa"/>
          </w:tcPr>
          <w:p w14:paraId="786D6DB9" w14:textId="77777777" w:rsidR="00532C90" w:rsidRDefault="007A5D9E">
            <w:r>
              <w:t>Caller</w:t>
            </w:r>
          </w:p>
        </w:tc>
        <w:tc>
          <w:tcPr>
            <w:tcW w:w="3360" w:type="dxa"/>
          </w:tcPr>
          <w:p w14:paraId="19174C45" w14:textId="77777777" w:rsidR="00532C90" w:rsidRDefault="007A5D9E">
            <w:r>
              <w:t>Reference</w:t>
            </w:r>
          </w:p>
        </w:tc>
        <w:tc>
          <w:tcPr>
            <w:tcW w:w="3360" w:type="dxa"/>
          </w:tcPr>
          <w:p w14:paraId="2DD5A27F" w14:textId="77777777" w:rsidR="00532C90" w:rsidRDefault="007A5D9E">
            <w:r>
              <w:t>sys_user</w:t>
            </w:r>
          </w:p>
        </w:tc>
      </w:tr>
      <w:tr w:rsidR="00532C90" w14:paraId="58A384A1" w14:textId="77777777">
        <w:trPr>
          <w:jc w:val="center"/>
        </w:trPr>
        <w:tc>
          <w:tcPr>
            <w:tcW w:w="3360" w:type="dxa"/>
          </w:tcPr>
          <w:p w14:paraId="446398EA" w14:textId="77777777" w:rsidR="00532C90" w:rsidRDefault="007A5D9E">
            <w:r>
              <w:t>Category</w:t>
            </w:r>
          </w:p>
        </w:tc>
        <w:tc>
          <w:tcPr>
            <w:tcW w:w="3360" w:type="dxa"/>
          </w:tcPr>
          <w:p w14:paraId="3BEE2971" w14:textId="77777777" w:rsidR="00532C90" w:rsidRDefault="007A5D9E">
            <w:r>
              <w:t>Choice</w:t>
            </w:r>
          </w:p>
        </w:tc>
        <w:tc>
          <w:tcPr>
            <w:tcW w:w="3360" w:type="dxa"/>
          </w:tcPr>
          <w:p w14:paraId="3AB8A520" w14:textId="77777777" w:rsidR="00532C90" w:rsidRDefault="007A5D9E">
            <w:r>
              <w:t>Network, Hardware, Access, Performance</w:t>
            </w:r>
          </w:p>
        </w:tc>
      </w:tr>
      <w:tr w:rsidR="00532C90" w14:paraId="5843CD07" w14:textId="77777777">
        <w:trPr>
          <w:jc w:val="center"/>
        </w:trPr>
        <w:tc>
          <w:tcPr>
            <w:tcW w:w="3360" w:type="dxa"/>
          </w:tcPr>
          <w:p w14:paraId="142403AF" w14:textId="77777777" w:rsidR="00532C90" w:rsidRDefault="007A5D9E">
            <w:r>
              <w:t>Subcategory</w:t>
            </w:r>
          </w:p>
        </w:tc>
        <w:tc>
          <w:tcPr>
            <w:tcW w:w="3360" w:type="dxa"/>
          </w:tcPr>
          <w:p w14:paraId="44AE1954" w14:textId="77777777" w:rsidR="00532C90" w:rsidRDefault="007A5D9E">
            <w:r>
              <w:t>Choice</w:t>
            </w:r>
          </w:p>
        </w:tc>
        <w:tc>
          <w:tcPr>
            <w:tcW w:w="3360" w:type="dxa"/>
          </w:tcPr>
          <w:p w14:paraId="660E93AA" w14:textId="77777777" w:rsidR="00532C90" w:rsidRDefault="007A5D9E">
            <w:r>
              <w:t>Wi-Fi, Projector, Forgot Password, Slow Computer</w:t>
            </w:r>
          </w:p>
        </w:tc>
      </w:tr>
      <w:tr w:rsidR="00532C90" w14:paraId="45E22962" w14:textId="77777777">
        <w:trPr>
          <w:jc w:val="center"/>
        </w:trPr>
        <w:tc>
          <w:tcPr>
            <w:tcW w:w="3360" w:type="dxa"/>
          </w:tcPr>
          <w:p w14:paraId="3C1D7171" w14:textId="77777777" w:rsidR="00532C90" w:rsidRDefault="007A5D9E">
            <w:r>
              <w:t>Short Description</w:t>
            </w:r>
          </w:p>
        </w:tc>
        <w:tc>
          <w:tcPr>
            <w:tcW w:w="3360" w:type="dxa"/>
          </w:tcPr>
          <w:p w14:paraId="5095C51B" w14:textId="77777777" w:rsidR="00532C90" w:rsidRDefault="007A5D9E">
            <w:r>
              <w:t>String</w:t>
            </w:r>
          </w:p>
        </w:tc>
        <w:tc>
          <w:tcPr>
            <w:tcW w:w="3360" w:type="dxa"/>
          </w:tcPr>
          <w:p w14:paraId="1CB77A79" w14:textId="77777777" w:rsidR="00532C90" w:rsidRDefault="007A5D9E">
            <w:r>
              <w:t>—</w:t>
            </w:r>
          </w:p>
        </w:tc>
      </w:tr>
      <w:tr w:rsidR="00532C90" w14:paraId="658A08E9" w14:textId="77777777">
        <w:trPr>
          <w:jc w:val="center"/>
        </w:trPr>
        <w:tc>
          <w:tcPr>
            <w:tcW w:w="3360" w:type="dxa"/>
          </w:tcPr>
          <w:p w14:paraId="105A5BA3" w14:textId="77777777" w:rsidR="00532C90" w:rsidRDefault="007A5D9E">
            <w:r>
              <w:t>Description</w:t>
            </w:r>
          </w:p>
        </w:tc>
        <w:tc>
          <w:tcPr>
            <w:tcW w:w="3360" w:type="dxa"/>
          </w:tcPr>
          <w:p w14:paraId="757A372E" w14:textId="77777777" w:rsidR="00532C90" w:rsidRDefault="007A5D9E">
            <w:r>
              <w:t>String</w:t>
            </w:r>
          </w:p>
        </w:tc>
        <w:tc>
          <w:tcPr>
            <w:tcW w:w="3360" w:type="dxa"/>
          </w:tcPr>
          <w:p w14:paraId="6CA3DE0A" w14:textId="77777777" w:rsidR="00532C90" w:rsidRDefault="007A5D9E">
            <w:r>
              <w:t>—</w:t>
            </w:r>
          </w:p>
        </w:tc>
      </w:tr>
      <w:tr w:rsidR="00532C90" w14:paraId="55DDE02E" w14:textId="77777777">
        <w:trPr>
          <w:jc w:val="center"/>
        </w:trPr>
        <w:tc>
          <w:tcPr>
            <w:tcW w:w="3360" w:type="dxa"/>
          </w:tcPr>
          <w:p w14:paraId="7B84C668" w14:textId="77777777" w:rsidR="00532C90" w:rsidRDefault="007A5D9E">
            <w:r>
              <w:t>State</w:t>
            </w:r>
          </w:p>
        </w:tc>
        <w:tc>
          <w:tcPr>
            <w:tcW w:w="3360" w:type="dxa"/>
          </w:tcPr>
          <w:p w14:paraId="2FBC75F9" w14:textId="77777777" w:rsidR="00532C90" w:rsidRDefault="007A5D9E">
            <w:r>
              <w:t>Choice</w:t>
            </w:r>
          </w:p>
        </w:tc>
        <w:tc>
          <w:tcPr>
            <w:tcW w:w="3360" w:type="dxa"/>
          </w:tcPr>
          <w:p w14:paraId="6C06A466" w14:textId="77777777" w:rsidR="00532C90" w:rsidRDefault="007A5D9E">
            <w:r>
              <w:t>New, In progress, On hold, Resolved, Closed</w:t>
            </w:r>
          </w:p>
        </w:tc>
      </w:tr>
      <w:tr w:rsidR="00532C90" w14:paraId="7A3C4EF8" w14:textId="77777777">
        <w:trPr>
          <w:jc w:val="center"/>
        </w:trPr>
        <w:tc>
          <w:tcPr>
            <w:tcW w:w="3360" w:type="dxa"/>
          </w:tcPr>
          <w:p w14:paraId="3BEE199B" w14:textId="77777777" w:rsidR="00532C90" w:rsidRDefault="007A5D9E">
            <w:r>
              <w:t>Assigned Group</w:t>
            </w:r>
          </w:p>
        </w:tc>
        <w:tc>
          <w:tcPr>
            <w:tcW w:w="3360" w:type="dxa"/>
          </w:tcPr>
          <w:p w14:paraId="3859216E" w14:textId="77777777" w:rsidR="00532C90" w:rsidRDefault="007A5D9E">
            <w:r>
              <w:t>Reference</w:t>
            </w:r>
          </w:p>
        </w:tc>
        <w:tc>
          <w:tcPr>
            <w:tcW w:w="3360" w:type="dxa"/>
          </w:tcPr>
          <w:p w14:paraId="4E6455CC" w14:textId="77777777" w:rsidR="00532C90" w:rsidRDefault="007A5D9E">
            <w:r>
              <w:t>sys_user_group</w:t>
            </w:r>
          </w:p>
        </w:tc>
      </w:tr>
      <w:tr w:rsidR="00532C90" w14:paraId="2FA4E6CF" w14:textId="77777777">
        <w:trPr>
          <w:jc w:val="center"/>
        </w:trPr>
        <w:tc>
          <w:tcPr>
            <w:tcW w:w="3360" w:type="dxa"/>
          </w:tcPr>
          <w:p w14:paraId="76AE7474" w14:textId="77777777" w:rsidR="00532C90" w:rsidRDefault="007A5D9E">
            <w:r>
              <w:t>Assigned to</w:t>
            </w:r>
          </w:p>
        </w:tc>
        <w:tc>
          <w:tcPr>
            <w:tcW w:w="3360" w:type="dxa"/>
          </w:tcPr>
          <w:p w14:paraId="1DB689CB" w14:textId="77777777" w:rsidR="00532C90" w:rsidRDefault="007A5D9E">
            <w:r>
              <w:t>Reference</w:t>
            </w:r>
          </w:p>
        </w:tc>
        <w:tc>
          <w:tcPr>
            <w:tcW w:w="3360" w:type="dxa"/>
          </w:tcPr>
          <w:p w14:paraId="7ED0E9C3" w14:textId="77777777" w:rsidR="00532C90" w:rsidRDefault="007A5D9E">
            <w:r>
              <w:t>sys_user</w:t>
            </w:r>
          </w:p>
        </w:tc>
      </w:tr>
    </w:tbl>
    <w:p w14:paraId="64376E89" w14:textId="77777777" w:rsidR="00532C90" w:rsidRDefault="007A5D9E">
      <w:pPr>
        <w:pStyle w:val="Heading2"/>
      </w:pPr>
      <w:r>
        <w:t>B. Classification Rules</w:t>
      </w:r>
    </w:p>
    <w:tbl>
      <w:tblPr>
        <w:tblStyle w:val="TableGrid"/>
        <w:tblW w:w="0" w:type="auto"/>
        <w:jc w:val="center"/>
        <w:tblLook w:val="04A0" w:firstRow="1" w:lastRow="0" w:firstColumn="1" w:lastColumn="0" w:noHBand="0" w:noVBand="1"/>
      </w:tblPr>
      <w:tblGrid>
        <w:gridCol w:w="3360"/>
        <w:gridCol w:w="3360"/>
        <w:gridCol w:w="3360"/>
      </w:tblGrid>
      <w:tr w:rsidR="00532C90" w14:paraId="59442D3E" w14:textId="77777777">
        <w:trPr>
          <w:jc w:val="center"/>
        </w:trPr>
        <w:tc>
          <w:tcPr>
            <w:tcW w:w="3360" w:type="dxa"/>
            <w:shd w:val="clear" w:color="auto" w:fill="D9EAF7"/>
          </w:tcPr>
          <w:p w14:paraId="3D9867B8" w14:textId="77777777" w:rsidR="00532C90" w:rsidRDefault="007A5D9E">
            <w:r>
              <w:t>Keyword / Issue</w:t>
            </w:r>
          </w:p>
        </w:tc>
        <w:tc>
          <w:tcPr>
            <w:tcW w:w="3360" w:type="dxa"/>
            <w:shd w:val="clear" w:color="auto" w:fill="D9EAF7"/>
          </w:tcPr>
          <w:p w14:paraId="1ACFD18B" w14:textId="77777777" w:rsidR="00532C90" w:rsidRDefault="007A5D9E">
            <w:r>
              <w:t>Category</w:t>
            </w:r>
          </w:p>
        </w:tc>
        <w:tc>
          <w:tcPr>
            <w:tcW w:w="3360" w:type="dxa"/>
            <w:shd w:val="clear" w:color="auto" w:fill="D9EAF7"/>
          </w:tcPr>
          <w:p w14:paraId="31A670DA" w14:textId="77777777" w:rsidR="00532C90" w:rsidRDefault="007A5D9E">
            <w:r>
              <w:t>Subcategory</w:t>
            </w:r>
          </w:p>
        </w:tc>
      </w:tr>
      <w:tr w:rsidR="00532C90" w14:paraId="3EA2BBAC" w14:textId="77777777">
        <w:trPr>
          <w:jc w:val="center"/>
        </w:trPr>
        <w:tc>
          <w:tcPr>
            <w:tcW w:w="3360" w:type="dxa"/>
          </w:tcPr>
          <w:p w14:paraId="27887965" w14:textId="77777777" w:rsidR="00532C90" w:rsidRDefault="007A5D9E">
            <w:r>
              <w:t>Wi-Fi / Network</w:t>
            </w:r>
          </w:p>
        </w:tc>
        <w:tc>
          <w:tcPr>
            <w:tcW w:w="3360" w:type="dxa"/>
          </w:tcPr>
          <w:p w14:paraId="39A5D150" w14:textId="77777777" w:rsidR="00532C90" w:rsidRDefault="007A5D9E">
            <w:r>
              <w:t>Network</w:t>
            </w:r>
          </w:p>
        </w:tc>
        <w:tc>
          <w:tcPr>
            <w:tcW w:w="3360" w:type="dxa"/>
          </w:tcPr>
          <w:p w14:paraId="295BB7B1" w14:textId="77777777" w:rsidR="00532C90" w:rsidRDefault="007A5D9E">
            <w:r>
              <w:t>Wi-Fi</w:t>
            </w:r>
          </w:p>
        </w:tc>
      </w:tr>
      <w:tr w:rsidR="00532C90" w14:paraId="40135C1C" w14:textId="77777777">
        <w:trPr>
          <w:jc w:val="center"/>
        </w:trPr>
        <w:tc>
          <w:tcPr>
            <w:tcW w:w="3360" w:type="dxa"/>
          </w:tcPr>
          <w:p w14:paraId="04067C12" w14:textId="77777777" w:rsidR="00532C90" w:rsidRDefault="007A5D9E">
            <w:r>
              <w:t>Projector</w:t>
            </w:r>
          </w:p>
        </w:tc>
        <w:tc>
          <w:tcPr>
            <w:tcW w:w="3360" w:type="dxa"/>
          </w:tcPr>
          <w:p w14:paraId="07D27611" w14:textId="77777777" w:rsidR="00532C90" w:rsidRDefault="007A5D9E">
            <w:r>
              <w:t>Hardware</w:t>
            </w:r>
          </w:p>
        </w:tc>
        <w:tc>
          <w:tcPr>
            <w:tcW w:w="3360" w:type="dxa"/>
          </w:tcPr>
          <w:p w14:paraId="30080E25" w14:textId="77777777" w:rsidR="00532C90" w:rsidRDefault="007A5D9E">
            <w:r>
              <w:t>Projector</w:t>
            </w:r>
          </w:p>
        </w:tc>
      </w:tr>
      <w:tr w:rsidR="00532C90" w14:paraId="4E77F2FA" w14:textId="77777777">
        <w:trPr>
          <w:jc w:val="center"/>
        </w:trPr>
        <w:tc>
          <w:tcPr>
            <w:tcW w:w="3360" w:type="dxa"/>
          </w:tcPr>
          <w:p w14:paraId="41C180A1" w14:textId="77777777" w:rsidR="00532C90" w:rsidRDefault="007A5D9E">
            <w:r>
              <w:t>Password / Login</w:t>
            </w:r>
          </w:p>
        </w:tc>
        <w:tc>
          <w:tcPr>
            <w:tcW w:w="3360" w:type="dxa"/>
          </w:tcPr>
          <w:p w14:paraId="37706DE4" w14:textId="77777777" w:rsidR="00532C90" w:rsidRDefault="007A5D9E">
            <w:r>
              <w:t>Access</w:t>
            </w:r>
          </w:p>
        </w:tc>
        <w:tc>
          <w:tcPr>
            <w:tcW w:w="3360" w:type="dxa"/>
          </w:tcPr>
          <w:p w14:paraId="6F348FA7" w14:textId="77777777" w:rsidR="00532C90" w:rsidRDefault="007A5D9E">
            <w:r>
              <w:t>Forgot Password</w:t>
            </w:r>
          </w:p>
        </w:tc>
      </w:tr>
      <w:tr w:rsidR="00532C90" w14:paraId="2AAEF103" w14:textId="77777777">
        <w:trPr>
          <w:jc w:val="center"/>
        </w:trPr>
        <w:tc>
          <w:tcPr>
            <w:tcW w:w="3360" w:type="dxa"/>
          </w:tcPr>
          <w:p w14:paraId="6AB13DA7" w14:textId="77777777" w:rsidR="00532C90" w:rsidRDefault="007A5D9E">
            <w:r>
              <w:t>Slow / Hanging</w:t>
            </w:r>
          </w:p>
        </w:tc>
        <w:tc>
          <w:tcPr>
            <w:tcW w:w="3360" w:type="dxa"/>
          </w:tcPr>
          <w:p w14:paraId="2C9731E5" w14:textId="77777777" w:rsidR="00532C90" w:rsidRDefault="007A5D9E">
            <w:r>
              <w:t>Performance</w:t>
            </w:r>
          </w:p>
        </w:tc>
        <w:tc>
          <w:tcPr>
            <w:tcW w:w="3360" w:type="dxa"/>
          </w:tcPr>
          <w:p w14:paraId="3F61EC31" w14:textId="77777777" w:rsidR="00532C90" w:rsidRDefault="007A5D9E">
            <w:r>
              <w:t>Slow Computer</w:t>
            </w:r>
          </w:p>
        </w:tc>
      </w:tr>
    </w:tbl>
    <w:p w14:paraId="1460D86F" w14:textId="77777777" w:rsidR="00532C90" w:rsidRDefault="007A5D9E">
      <w:pPr>
        <w:pStyle w:val="Heading2"/>
      </w:pPr>
      <w:r>
        <w:lastRenderedPageBreak/>
        <w:t>C. Source Code</w:t>
      </w:r>
    </w:p>
    <w:p w14:paraId="625BD3B8" w14:textId="77777777" w:rsidR="00532C90" w:rsidRDefault="007A5D9E">
      <w:pPr>
        <w:spacing w:after="120"/>
      </w:pPr>
      <w:r>
        <w:t>No conventional source code is required for the core automation. The solution is implemented using ServiceNow configuration and Flow Designer no-code actions.</w:t>
      </w:r>
    </w:p>
    <w:p w14:paraId="77D618ED" w14:textId="77777777" w:rsidR="00532C90" w:rsidRDefault="007A5D9E">
      <w:pPr>
        <w:pStyle w:val="Heading2"/>
      </w:pPr>
      <w:r>
        <w:t>D. Dataset Link</w:t>
      </w:r>
    </w:p>
    <w:p w14:paraId="6B872931" w14:textId="77777777" w:rsidR="00532C90" w:rsidRDefault="007A5D9E">
      <w:pPr>
        <w:spacing w:after="120"/>
      </w:pPr>
      <w:r>
        <w:t>Not applicable. The project uses ServiceNow ticket records rather than an external dataset.</w:t>
      </w:r>
    </w:p>
    <w:p w14:paraId="3B4428A0" w14:textId="77777777" w:rsidR="00532C90" w:rsidRDefault="007A5D9E">
      <w:pPr>
        <w:pStyle w:val="Heading2"/>
      </w:pPr>
      <w:r>
        <w:t>E. GitHub &amp; Project Demo Link</w:t>
      </w:r>
    </w:p>
    <w:p w14:paraId="12D4034C" w14:textId="77777777" w:rsidR="00BB20CC" w:rsidRDefault="00E72181" w:rsidP="00475B87">
      <w:pPr>
        <w:spacing w:after="120"/>
      </w:pPr>
      <w:r>
        <w:t xml:space="preserve">GitHub link- </w:t>
      </w:r>
    </w:p>
    <w:p w14:paraId="1D638D46" w14:textId="4818196D" w:rsidR="00532C90" w:rsidRDefault="00475B87" w:rsidP="00475B87">
      <w:pPr>
        <w:spacing w:after="120"/>
      </w:pPr>
      <w:r w:rsidRPr="00475B87">
        <w:t>https://github.com/Sanjay-026/Auto-Ticket-Classification-using-Flow-Designer</w:t>
      </w:r>
      <w:r w:rsidR="007A5D9E">
        <w:t>F. Deployment Summary</w:t>
      </w:r>
    </w:p>
    <w:p w14:paraId="33EEE7B5" w14:textId="77777777" w:rsidR="00324344" w:rsidRDefault="00324344" w:rsidP="001A1C29">
      <w:pPr>
        <w:spacing w:after="120"/>
      </w:pPr>
    </w:p>
    <w:p w14:paraId="1C8EC2CE" w14:textId="5056FB2E" w:rsidR="00437027" w:rsidRDefault="00475B87" w:rsidP="001A1C29">
      <w:pPr>
        <w:spacing w:after="120"/>
      </w:pPr>
      <w:r>
        <w:t xml:space="preserve">Demo link -   </w:t>
      </w:r>
      <w:r w:rsidR="00BB20CC">
        <w:t xml:space="preserve">  </w:t>
      </w:r>
    </w:p>
    <w:p w14:paraId="0F2F675C" w14:textId="3833213C" w:rsidR="00532C90" w:rsidRDefault="00BB20CC" w:rsidP="001A1C29">
      <w:pPr>
        <w:spacing w:after="120"/>
      </w:pPr>
      <w:r>
        <w:t xml:space="preserve"> </w:t>
      </w:r>
      <w:r w:rsidR="001A1C29" w:rsidRPr="001A1C29">
        <w:t>https://drive.google.com/drive/folders/1L7WSrf0KXTknjwyyF04eEXGDrMzkW3Jr?usp=drive_link</w:t>
      </w:r>
      <w:r w:rsidR="007A5D9E">
        <w:t>Open Local Update Sets and select Project Update Set.</w:t>
      </w:r>
    </w:p>
    <w:p w14:paraId="6C2FF1BE" w14:textId="77777777" w:rsidR="009B4448" w:rsidRDefault="009B4448" w:rsidP="001A1C29">
      <w:pPr>
        <w:spacing w:after="120"/>
      </w:pPr>
    </w:p>
    <w:p w14:paraId="2A6B87B1" w14:textId="47B4550F" w:rsidR="001A1C29" w:rsidRPr="00287BAF" w:rsidRDefault="001A1C29" w:rsidP="001A1C29">
      <w:pPr>
        <w:spacing w:after="120"/>
        <w:rPr>
          <w:b/>
          <w:bCs/>
          <w:color w:val="4F81BD" w:themeColor="accent1"/>
          <w:sz w:val="24"/>
          <w:szCs w:val="24"/>
        </w:rPr>
      </w:pPr>
      <w:r w:rsidRPr="00287BAF">
        <w:rPr>
          <w:b/>
          <w:bCs/>
          <w:color w:val="4F81BD" w:themeColor="accent1"/>
          <w:sz w:val="24"/>
          <w:szCs w:val="24"/>
        </w:rPr>
        <w:t xml:space="preserve">F. </w:t>
      </w:r>
      <w:r w:rsidR="0078092C" w:rsidRPr="00287BAF">
        <w:rPr>
          <w:b/>
          <w:bCs/>
          <w:color w:val="4F81BD" w:themeColor="accent1"/>
          <w:sz w:val="24"/>
          <w:szCs w:val="24"/>
        </w:rPr>
        <w:t>Summary</w:t>
      </w:r>
    </w:p>
    <w:p w14:paraId="289CFF5A" w14:textId="362C9B68" w:rsidR="00532C90" w:rsidRDefault="004D15B6" w:rsidP="004D15B6">
      <w:pPr>
        <w:pStyle w:val="ListNumber"/>
        <w:numPr>
          <w:ilvl w:val="0"/>
          <w:numId w:val="0"/>
        </w:numPr>
        <w:spacing w:after="40"/>
        <w:ind w:left="360" w:hanging="360"/>
      </w:pPr>
      <w:r>
        <w:t xml:space="preserve">- </w:t>
      </w:r>
      <w:r w:rsidR="007A5D9E">
        <w:t>Change the Update Set state from In Progress to Complete.</w:t>
      </w:r>
    </w:p>
    <w:p w14:paraId="29FCEBC0" w14:textId="4ACEFB44" w:rsidR="00532C90" w:rsidRDefault="004D15B6" w:rsidP="004D15B6">
      <w:pPr>
        <w:pStyle w:val="ListNumber"/>
        <w:numPr>
          <w:ilvl w:val="0"/>
          <w:numId w:val="0"/>
        </w:numPr>
        <w:spacing w:after="40"/>
      </w:pPr>
      <w:r>
        <w:t xml:space="preserve">- </w:t>
      </w:r>
      <w:r w:rsidR="007A5D9E">
        <w:t>Save the record.</w:t>
      </w:r>
    </w:p>
    <w:p w14:paraId="66ECE63C" w14:textId="3207560D" w:rsidR="00532C90" w:rsidRDefault="004D15B6" w:rsidP="004D15B6">
      <w:pPr>
        <w:pStyle w:val="ListNumber"/>
        <w:numPr>
          <w:ilvl w:val="0"/>
          <w:numId w:val="0"/>
        </w:numPr>
        <w:spacing w:after="40"/>
        <w:ind w:left="360" w:hanging="360"/>
      </w:pPr>
      <w:r>
        <w:t xml:space="preserve">- </w:t>
      </w:r>
      <w:r w:rsidR="007A5D9E">
        <w:t>Use Export to XML to download the Update Set.</w:t>
      </w:r>
    </w:p>
    <w:p w14:paraId="2949828F" w14:textId="7EF3E902" w:rsidR="00532C90" w:rsidRDefault="004D15B6" w:rsidP="004D15B6">
      <w:pPr>
        <w:pStyle w:val="ListNumber"/>
        <w:numPr>
          <w:ilvl w:val="0"/>
          <w:numId w:val="0"/>
        </w:numPr>
        <w:spacing w:after="40"/>
        <w:ind w:left="360" w:hanging="360"/>
      </w:pPr>
      <w:r>
        <w:t xml:space="preserve">- </w:t>
      </w:r>
      <w:r w:rsidR="007A5D9E">
        <w:t>The exported Update Set can be shared and imported into another ServiceNow environment.</w:t>
      </w:r>
    </w:p>
    <w:sectPr w:rsidR="00532C90"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CD9FD" w14:textId="77777777" w:rsidR="000C6233" w:rsidRDefault="000C6233">
      <w:pPr>
        <w:spacing w:after="0" w:line="240" w:lineRule="auto"/>
      </w:pPr>
      <w:r>
        <w:separator/>
      </w:r>
    </w:p>
  </w:endnote>
  <w:endnote w:type="continuationSeparator" w:id="0">
    <w:p w14:paraId="08FF50EC" w14:textId="77777777" w:rsidR="000C6233" w:rsidRDefault="000C6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3B53" w14:textId="77777777" w:rsidR="00532C90" w:rsidRDefault="007A5D9E">
    <w:pPr>
      <w:pStyle w:val="Footer"/>
      <w:jc w:val="center"/>
    </w:pPr>
    <w:r>
      <w:rPr>
        <w:sz w:val="16"/>
      </w:rPr>
      <w:t>School IT Helpdesk – Auto Ticket Classification using Flow Designer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D986F" w14:textId="77777777" w:rsidR="000C6233" w:rsidRDefault="000C6233">
      <w:pPr>
        <w:spacing w:after="0" w:line="240" w:lineRule="auto"/>
      </w:pPr>
      <w:r>
        <w:separator/>
      </w:r>
    </w:p>
  </w:footnote>
  <w:footnote w:type="continuationSeparator" w:id="0">
    <w:p w14:paraId="2F43B6AD" w14:textId="77777777" w:rsidR="000C6233" w:rsidRDefault="000C6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946483">
    <w:abstractNumId w:val="8"/>
  </w:num>
  <w:num w:numId="2" w16cid:durableId="1070352176">
    <w:abstractNumId w:val="6"/>
  </w:num>
  <w:num w:numId="3" w16cid:durableId="1619683161">
    <w:abstractNumId w:val="5"/>
  </w:num>
  <w:num w:numId="4" w16cid:durableId="644503670">
    <w:abstractNumId w:val="4"/>
  </w:num>
  <w:num w:numId="5" w16cid:durableId="1978337368">
    <w:abstractNumId w:val="7"/>
  </w:num>
  <w:num w:numId="6" w16cid:durableId="903182145">
    <w:abstractNumId w:val="3"/>
  </w:num>
  <w:num w:numId="7" w16cid:durableId="2074041560">
    <w:abstractNumId w:val="2"/>
  </w:num>
  <w:num w:numId="8" w16cid:durableId="290013107">
    <w:abstractNumId w:val="1"/>
  </w:num>
  <w:num w:numId="9" w16cid:durableId="111918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A0A"/>
    <w:rsid w:val="000C6233"/>
    <w:rsid w:val="000F34FA"/>
    <w:rsid w:val="000F3BCD"/>
    <w:rsid w:val="001347D6"/>
    <w:rsid w:val="0015074B"/>
    <w:rsid w:val="001A1C29"/>
    <w:rsid w:val="001A66D4"/>
    <w:rsid w:val="00201CAC"/>
    <w:rsid w:val="00256947"/>
    <w:rsid w:val="00287BAF"/>
    <w:rsid w:val="002924B4"/>
    <w:rsid w:val="002955FB"/>
    <w:rsid w:val="0029639D"/>
    <w:rsid w:val="002D2E97"/>
    <w:rsid w:val="00324344"/>
    <w:rsid w:val="00326F90"/>
    <w:rsid w:val="00382353"/>
    <w:rsid w:val="004345E6"/>
    <w:rsid w:val="00437027"/>
    <w:rsid w:val="00464C7A"/>
    <w:rsid w:val="00475B87"/>
    <w:rsid w:val="00495D8F"/>
    <w:rsid w:val="004D15B6"/>
    <w:rsid w:val="00532C90"/>
    <w:rsid w:val="0054181F"/>
    <w:rsid w:val="00542838"/>
    <w:rsid w:val="00736EF1"/>
    <w:rsid w:val="0078092C"/>
    <w:rsid w:val="00781FC7"/>
    <w:rsid w:val="007A5D9E"/>
    <w:rsid w:val="007C1819"/>
    <w:rsid w:val="007D1189"/>
    <w:rsid w:val="007D140A"/>
    <w:rsid w:val="00820488"/>
    <w:rsid w:val="008540ED"/>
    <w:rsid w:val="008C16BA"/>
    <w:rsid w:val="008D19D3"/>
    <w:rsid w:val="00912435"/>
    <w:rsid w:val="00941E6F"/>
    <w:rsid w:val="009B4448"/>
    <w:rsid w:val="00A15753"/>
    <w:rsid w:val="00A16A94"/>
    <w:rsid w:val="00AA0EB2"/>
    <w:rsid w:val="00AA1D8D"/>
    <w:rsid w:val="00AE1A51"/>
    <w:rsid w:val="00AE64E1"/>
    <w:rsid w:val="00B020D6"/>
    <w:rsid w:val="00B225FF"/>
    <w:rsid w:val="00B47730"/>
    <w:rsid w:val="00B65F11"/>
    <w:rsid w:val="00B96ED8"/>
    <w:rsid w:val="00BB20CC"/>
    <w:rsid w:val="00C41873"/>
    <w:rsid w:val="00C71806"/>
    <w:rsid w:val="00C926DC"/>
    <w:rsid w:val="00CB0664"/>
    <w:rsid w:val="00CD0716"/>
    <w:rsid w:val="00D63CE0"/>
    <w:rsid w:val="00DB0A82"/>
    <w:rsid w:val="00DB4DD3"/>
    <w:rsid w:val="00E460AE"/>
    <w:rsid w:val="00E72181"/>
    <w:rsid w:val="00EA1D76"/>
    <w:rsid w:val="00EB1B9B"/>
    <w:rsid w:val="00EB536F"/>
    <w:rsid w:val="00F537E9"/>
    <w:rsid w:val="00FB2C25"/>
    <w:rsid w:val="00FC693F"/>
    <w:rsid w:val="00FF10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C8F45"/>
  <w14:defaultImageDpi w14:val="300"/>
  <w15:docId w15:val="{C4C6C106-9000-D542-B410-6AC717202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swethaanantharaj@gmail.com</cp:lastModifiedBy>
  <cp:revision>2</cp:revision>
  <dcterms:created xsi:type="dcterms:W3CDTF">2026-10-04T07:23:00Z</dcterms:created>
  <dcterms:modified xsi:type="dcterms:W3CDTF">2026-10-04T07:23:00Z</dcterms:modified>
  <cp:category/>
</cp:coreProperties>
</file>